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5669"/>
          <w:sz w:val="34"/>
        </w:rPr>
        <w:t>国際患者受診申請書</w:t>
      </w:r>
    </w:p>
    <w:p>
      <w:pPr>
        <w:spacing w:after="100"/>
        <w:jc w:val="center"/>
      </w:pPr>
      <w:r>
        <w:rPr>
          <w:b/>
          <w:color w:val="4B7F82"/>
          <w:sz w:val="26"/>
        </w:rPr>
        <w:t>国际患者就诊申请表</w:t>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01</w:t>
            </w:r>
          </w:p>
        </w:tc>
        <w:tc>
          <w:tcPr>
            <w:tcW w:type="dxa" w:w="5159"/>
            <w:shd w:fill="EDF4F5"/>
            <w:tcMar>
              <w:top w:w="80" w:type="dxa"/>
              <w:start w:w="80" w:type="dxa"/>
              <w:bottom w:w="80" w:type="dxa"/>
              <w:end w:w="80" w:type="dxa"/>
            </w:tcMar>
          </w:tcPr>
          <w:p>
            <w:r>
              <w:rPr>
                <w:b/>
                <w:color w:val="1F5669"/>
                <w:sz w:val="19"/>
              </w:rPr>
              <w:t xml:space="preserve">患者情報 / </w:t>
            </w:r>
            <w:r>
              <w:rPr>
                <w:b/>
                <w:color w:val="4B7F82"/>
                <w:sz w:val="19"/>
              </w:rPr>
              <w:t>患者信息</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氏名 / 姓名</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生年月日 / 出生日期</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性別 / 性别</w:t>
            </w:r>
          </w:p>
        </w:tc>
        <w:tc>
          <w:tcPr>
            <w:tcW w:type="dxa" w:w="3345"/>
            <w:tcMar>
              <w:top w:w="75" w:type="dxa"/>
              <w:start w:w="75" w:type="dxa"/>
              <w:bottom w:w="75" w:type="dxa"/>
              <w:end w:w="75" w:type="dxa"/>
            </w:tcMar>
          </w:tcPr>
          <w:p>
            <w:r>
              <w:rPr>
                <w:sz w:val="16"/>
              </w:rPr>
              <w:t>☐ 男性 / 男  ☐ 女性 / 女  ☐ その他 / 其他</w:t>
            </w:r>
          </w:p>
        </w:tc>
        <w:tc>
          <w:tcPr>
            <w:tcW w:type="dxa" w:w="1814"/>
            <w:tcMar>
              <w:top w:w="75" w:type="dxa"/>
              <w:start w:w="75" w:type="dxa"/>
              <w:bottom w:w="75" w:type="dxa"/>
              <w:end w:w="75" w:type="dxa"/>
            </w:tcMar>
            <w:shd w:fill="F3F7F8"/>
          </w:tcPr>
          <w:p>
            <w:r>
              <w:rPr>
                <w:b/>
                <w:color w:val="31525F"/>
                <w:sz w:val="16"/>
              </w:rPr>
              <w:t>国籍 / 国籍</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現居住国・地域 / 现居国家或地区</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希望言語 / 首选语言</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電話番号 / 电话</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メールアドレス / 电子邮箱</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緊急連絡先 / 紧急联系人</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続柄・電話番号 / 关系及电话</w:t>
            </w:r>
          </w:p>
        </w:tc>
        <w:tc>
          <w:tcPr>
            <w:tcW w:type="dxa" w:w="3345"/>
            <w:tcMar>
              <w:top w:w="75" w:type="dxa"/>
              <w:start w:w="75" w:type="dxa"/>
              <w:bottom w:w="75" w:type="dxa"/>
              <w:end w:w="75" w:type="dxa"/>
            </w:tcMar>
          </w:tcPr>
          <w:p>
            <w:r>
              <w:rPr>
                <w:sz w:val="16"/>
              </w:rPr>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宗教・文化上の配慮、その他のご希望（任意）</w:t>
            </w:r>
          </w:p>
          <w:p>
            <w:pPr>
              <w:spacing w:after="20"/>
            </w:pPr>
            <w:r>
              <w:rPr>
                <w:b/>
                <w:color w:val="4B7F82"/>
                <w:sz w:val="16"/>
              </w:rPr>
              <w:t>宗教、文化或其他特殊需求（选填）</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02</w:t>
            </w:r>
          </w:p>
        </w:tc>
        <w:tc>
          <w:tcPr>
            <w:tcW w:type="dxa" w:w="5159"/>
            <w:shd w:fill="EDF4F5"/>
            <w:tcMar>
              <w:top w:w="80" w:type="dxa"/>
              <w:start w:w="80" w:type="dxa"/>
              <w:bottom w:w="80" w:type="dxa"/>
              <w:end w:w="80" w:type="dxa"/>
            </w:tcMar>
          </w:tcPr>
          <w:p>
            <w:r>
              <w:rPr>
                <w:b/>
                <w:color w:val="1F5669"/>
                <w:sz w:val="19"/>
              </w:rPr>
              <w:t xml:space="preserve">受診の目的・ご希望 / </w:t>
            </w:r>
            <w:r>
              <w:rPr>
                <w:b/>
                <w:color w:val="4B7F82"/>
                <w:sz w:val="19"/>
              </w:rPr>
              <w:t>您的医疗需求</w:t>
            </w:r>
          </w:p>
        </w:tc>
      </w:tr>
    </w:tbl>
    <w:p>
      <w:pPr>
        <w:spacing w:after="20"/>
      </w:pPr>
      <w:r>
        <w:rPr>
          <w:color w:val="48626C"/>
          <w:sz w:val="15"/>
        </w:rPr>
        <w:t>診療科や医師を選ぶ必要はありません。ご希望の診療内容をお知らせください。 国際診療センターが適切な診療チームと受診の流れを調整します。</w:t>
      </w:r>
    </w:p>
    <w:p>
      <w:pPr>
        <w:spacing w:after="60"/>
      </w:pPr>
      <w:r>
        <w:rPr>
          <w:color w:val="48626C"/>
          <w:sz w:val="15"/>
        </w:rPr>
        <w:t>您无需自行选择科室或医生。请告诉我们您的医疗需求，国际诊疗中心将协调适合的医疗团队及诊疗流程。</w:t>
      </w:r>
    </w:p>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主な健康上の問題、症状、診断されている病名</w:t>
            </w:r>
          </w:p>
          <w:p>
            <w:pPr>
              <w:spacing w:after="20"/>
            </w:pPr>
            <w:r>
              <w:rPr>
                <w:b/>
                <w:color w:val="4B7F82"/>
                <w:sz w:val="16"/>
              </w:rPr>
              <w:t>主要医疗问题、症状或已知诊断</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p>
      <w:pPr>
        <w:spacing w:before="40" w:after="20"/>
      </w:pPr>
      <w:r>
        <w:rPr>
          <w:b/>
          <w:color w:val="31525F"/>
          <w:sz w:val="16"/>
        </w:rPr>
        <w:t>どのような医療をご希望ですか？</w:t>
      </w:r>
    </w:p>
    <w:p>
      <w:pPr>
        <w:spacing w:after="40"/>
      </w:pPr>
      <w:r>
        <w:rPr>
          <w:b/>
          <w:color w:val="4B7F82"/>
          <w:sz w:val="16"/>
        </w:rPr>
        <w:t>您希望获得何种医疗帮助？</w:t>
      </w:r>
    </w:p>
    <w:p>
      <w:pPr>
        <w:spacing w:after="60"/>
      </w:pPr>
      <w:r>
        <w:rPr>
          <w:sz w:val="16"/>
        </w:rPr>
        <w:t xml:space="preserve">☐ 診断の確定 / 明确诊断    </w:t>
      </w:r>
      <w:r>
        <w:rPr>
          <w:sz w:val="16"/>
        </w:rPr>
        <w:t xml:space="preserve">☐ 治療 / 治疗    </w:t>
      </w:r>
      <w:r>
        <w:rPr>
          <w:sz w:val="16"/>
        </w:rPr>
        <w:t xml:space="preserve">☐ 手術 / 手术    </w:t>
      </w:r>
      <w:r>
        <w:rPr>
          <w:sz w:val="16"/>
        </w:rPr>
        <w:t xml:space="preserve">☐ セカンドオピニオン / 第二诊疗意见    </w:t>
      </w:r>
      <w:r>
        <w:rPr>
          <w:sz w:val="16"/>
        </w:rPr>
        <w:t xml:space="preserve">☐ 健康診断 / 健康检查    </w:t>
      </w:r>
      <w:r>
        <w:rPr>
          <w:sz w:val="16"/>
        </w:rPr>
        <w:t xml:space="preserve">☐ リハビリテーション / 康复    </w:t>
      </w:r>
      <w:r>
        <w:rPr>
          <w:sz w:val="16"/>
        </w:rPr>
        <w:t xml:space="preserve">☐ その他 / 其他    </w:t>
      </w:r>
    </w:p>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ご相談を希望する治療、手術、検査、医療技術</w:t>
            </w:r>
          </w:p>
          <w:p>
            <w:pPr>
              <w:spacing w:after="20"/>
            </w:pPr>
            <w:r>
              <w:rPr>
                <w:b/>
                <w:color w:val="4B7F82"/>
                <w:sz w:val="16"/>
              </w:rPr>
              <w:t>希望咨询的特殊治疗、手术、检查或医疗技术</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天津での受診希望日・期間 / 希望来津时间</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日程の調整は可能ですか？ / 时间可否调整</w:t>
            </w:r>
          </w:p>
        </w:tc>
        <w:tc>
          <w:tcPr>
            <w:tcW w:type="dxa" w:w="3345"/>
            <w:tcMar>
              <w:top w:w="75" w:type="dxa"/>
              <w:start w:w="75" w:type="dxa"/>
              <w:bottom w:w="75" w:type="dxa"/>
              <w:end w:w="75" w:type="dxa"/>
            </w:tcMar>
          </w:tcPr>
          <w:p>
            <w:r>
              <w:rPr>
                <w:sz w:val="16"/>
              </w:rPr>
              <w:t>☐ はい / 是  ☐ いいえ / 否</w:t>
            </w:r>
          </w:p>
        </w:tc>
      </w:tr>
    </w:tbl>
    <w:p>
      <w:r>
        <w:br w:type="page"/>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03</w:t>
            </w:r>
          </w:p>
        </w:tc>
        <w:tc>
          <w:tcPr>
            <w:tcW w:type="dxa" w:w="5159"/>
            <w:shd w:fill="EDF4F5"/>
            <w:tcMar>
              <w:top w:w="80" w:type="dxa"/>
              <w:start w:w="80" w:type="dxa"/>
              <w:bottom w:w="80" w:type="dxa"/>
              <w:end w:w="80" w:type="dxa"/>
            </w:tcMar>
          </w:tcPr>
          <w:p>
            <w:r>
              <w:rPr>
                <w:b/>
                <w:color w:val="1F5669"/>
                <w:sz w:val="19"/>
              </w:rPr>
              <w:t xml:space="preserve">病歴と現在の状態 / </w:t>
            </w:r>
            <w:r>
              <w:rPr>
                <w:b/>
                <w:color w:val="4B7F82"/>
                <w:sz w:val="19"/>
              </w:rPr>
              <w:t>病史与当前状况</w:t>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現在使用中のお薬と用量</w:t>
            </w:r>
          </w:p>
          <w:p>
            <w:pPr>
              <w:spacing w:after="20"/>
            </w:pPr>
            <w:r>
              <w:rPr>
                <w:b/>
                <w:color w:val="4B7F82"/>
                <w:sz w:val="16"/>
              </w:rPr>
              <w:t>目前用药及剂量</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これまでの病気とおおよその時期</w:t>
            </w:r>
          </w:p>
          <w:p>
            <w:pPr>
              <w:spacing w:after="20"/>
            </w:pPr>
            <w:r>
              <w:rPr>
                <w:b/>
                <w:color w:val="4B7F82"/>
                <w:sz w:val="16"/>
              </w:rPr>
              <w:t>既往疾病及大致时间</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過去の手術、処置、主なけが</w:t>
            </w:r>
          </w:p>
          <w:p>
            <w:pPr>
              <w:spacing w:after="20"/>
            </w:pPr>
            <w:r>
              <w:rPr>
                <w:b/>
                <w:color w:val="4B7F82"/>
                <w:sz w:val="16"/>
              </w:rPr>
              <w:t>既往手术、治疗操作或重大外伤</w:t>
            </w:r>
          </w:p>
          <w:p>
            <w:pPr>
              <w:spacing w:after="0"/>
            </w:pPr>
            <w:r>
              <w:rPr>
                <w:color w:val="BCC8CD"/>
                <w:sz w:val="15"/>
              </w:rPr>
              <w:t>________________________________________________________________________________________</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薬・食物アレルギー / 药物或食物过敏</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喫煙歴 / 吸烟史</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飲酒状況 / 饮酒情况</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その他の物質の使用 / 其他物质使用</w:t>
            </w:r>
          </w:p>
        </w:tc>
        <w:tc>
          <w:tcPr>
            <w:tcW w:type="dxa" w:w="3345"/>
            <w:tcMar>
              <w:top w:w="75" w:type="dxa"/>
              <w:start w:w="75" w:type="dxa"/>
              <w:bottom w:w="75" w:type="dxa"/>
              <w:end w:w="75" w:type="dxa"/>
            </w:tcMar>
          </w:tcPr>
          <w:p>
            <w:r>
              <w:rPr>
                <w:sz w:val="16"/>
              </w:rPr>
            </w:r>
          </w:p>
        </w:tc>
      </w:tr>
    </w:tbl>
    <w:p>
      <w:pPr>
        <w:spacing w:before="40" w:after="20"/>
      </w:pPr>
      <w:r>
        <w:rPr>
          <w:b/>
          <w:color w:val="31525F"/>
          <w:sz w:val="16"/>
        </w:rPr>
        <w:t>現在の状態（該当するものすべて）</w:t>
      </w:r>
    </w:p>
    <w:p>
      <w:pPr>
        <w:spacing w:after="40"/>
      </w:pPr>
      <w:r>
        <w:rPr>
          <w:b/>
          <w:color w:val="4B7F82"/>
          <w:sz w:val="16"/>
        </w:rPr>
        <w:t>当前医疗状态（可多选）</w:t>
      </w:r>
    </w:p>
    <w:p>
      <w:pPr>
        <w:spacing w:after="60"/>
      </w:pPr>
      <w:r>
        <w:rPr>
          <w:sz w:val="16"/>
        </w:rPr>
        <w:t xml:space="preserve">☐ 外来通院中 / 门诊    </w:t>
      </w:r>
      <w:r>
        <w:rPr>
          <w:sz w:val="16"/>
        </w:rPr>
        <w:t xml:space="preserve">☐ 入院中 / 正在住院    </w:t>
      </w:r>
      <w:r>
        <w:rPr>
          <w:sz w:val="16"/>
        </w:rPr>
        <w:t xml:space="preserve">☐ 寝たきり / 卧床    </w:t>
      </w:r>
      <w:r>
        <w:rPr>
          <w:sz w:val="16"/>
        </w:rPr>
        <w:t xml:space="preserve">☐ 車いす使用 / 轮椅    </w:t>
      </w:r>
      <w:r>
        <w:rPr>
          <w:sz w:val="16"/>
        </w:rPr>
        <w:t xml:space="preserve">☐ 酸素療法中 / 氧疗    </w:t>
      </w:r>
      <w:r>
        <w:rPr>
          <w:sz w:val="16"/>
        </w:rPr>
        <w:t xml:space="preserve">☐ 透析中 / 透析    </w:t>
      </w:r>
      <w:r>
        <w:rPr>
          <w:sz w:val="16"/>
        </w:rPr>
        <w:t xml:space="preserve">☐ その他 / 其他    </w:t>
      </w:r>
    </w:p>
    <w:tbl>
      <w:tblPr>
        <w:tblW w:type="auto" w:w="0"/>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10318"/>
      </w:tblGrid>
      <w:tr>
        <w:tc>
          <w:tcPr>
            <w:tcW w:type="dxa" w:w="10318"/>
            <w:shd w:fill="FBFCFC"/>
            <w:tcMar>
              <w:top w:w="85" w:type="dxa"/>
              <w:start w:w="85" w:type="dxa"/>
              <w:bottom w:w="85" w:type="dxa"/>
              <w:end w:w="85" w:type="dxa"/>
            </w:tcMar>
          </w:tcPr>
          <w:p>
            <w:r>
              <w:rPr>
                <w:b/>
                <w:color w:val="31525F"/>
                <w:sz w:val="16"/>
              </w:rPr>
              <w:t>隔離や特別な感染対策が必要な感染症がある場合はご記入ください</w:t>
            </w:r>
          </w:p>
          <w:p>
            <w:pPr>
              <w:spacing w:after="20"/>
            </w:pPr>
            <w:r>
              <w:rPr>
                <w:b/>
                <w:color w:val="4B7F82"/>
                <w:sz w:val="16"/>
              </w:rPr>
              <w:t>如有需隔离或特殊防护的传染性疾病，请说明</w:t>
            </w:r>
          </w:p>
          <w:p>
            <w:pPr>
              <w:spacing w:after="0"/>
            </w:pPr>
            <w:r>
              <w:rPr>
                <w:color w:val="BCC8CD"/>
                <w:sz w:val="15"/>
              </w:rPr>
              <w:t>________________________________________________________________________________________</w:t>
            </w:r>
          </w:p>
        </w:tc>
      </w:tr>
    </w:tbl>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04</w:t>
            </w:r>
          </w:p>
        </w:tc>
        <w:tc>
          <w:tcPr>
            <w:tcW w:type="dxa" w:w="5159"/>
            <w:shd w:fill="EDF4F5"/>
            <w:tcMar>
              <w:top w:w="80" w:type="dxa"/>
              <w:start w:w="80" w:type="dxa"/>
              <w:bottom w:w="80" w:type="dxa"/>
              <w:end w:w="80" w:type="dxa"/>
            </w:tcMar>
          </w:tcPr>
          <w:p>
            <w:r>
              <w:rPr>
                <w:b/>
                <w:color w:val="1F5669"/>
                <w:sz w:val="19"/>
              </w:rPr>
              <w:t xml:space="preserve">お持ちの診療資料 / </w:t>
            </w:r>
            <w:r>
              <w:rPr>
                <w:b/>
                <w:color w:val="4B7F82"/>
                <w:sz w:val="19"/>
              </w:rPr>
              <w:t>现有医疗资料</w:t>
            </w:r>
          </w:p>
        </w:tc>
      </w:tr>
    </w:tbl>
    <w:p>
      <w:pPr>
        <w:spacing w:before="40" w:after="20"/>
      </w:pPr>
      <w:r>
        <w:rPr>
          <w:b/>
          <w:color w:val="31525F"/>
          <w:sz w:val="16"/>
        </w:rPr>
        <w:t>お持ちの診療資料にチェックしてください</w:t>
      </w:r>
    </w:p>
    <w:p>
      <w:pPr>
        <w:spacing w:after="40"/>
      </w:pPr>
      <w:r>
        <w:rPr>
          <w:b/>
          <w:color w:val="4B7F82"/>
          <w:sz w:val="16"/>
        </w:rPr>
        <w:t>请勾选目前已有的医疗资料</w:t>
      </w:r>
    </w:p>
    <w:p>
      <w:pPr>
        <w:spacing w:after="60"/>
      </w:pPr>
      <w:r>
        <w:rPr>
          <w:sz w:val="16"/>
        </w:rPr>
        <w:t xml:space="preserve">☐ 診療情報の概要 / 病情摘要    </w:t>
      </w:r>
      <w:r>
        <w:rPr>
          <w:sz w:val="16"/>
        </w:rPr>
        <w:t xml:space="preserve">☐ 検査結果 / 检验结果    </w:t>
      </w:r>
      <w:r>
        <w:rPr>
          <w:sz w:val="16"/>
        </w:rPr>
        <w:t xml:space="preserve">☐ 画像検査報告書 / 影像报告    </w:t>
      </w:r>
      <w:r>
        <w:rPr>
          <w:sz w:val="16"/>
        </w:rPr>
        <w:t xml:space="preserve">☐ CT・MRIの画像データ / CT/MRI原始影像    </w:t>
      </w:r>
      <w:r>
        <w:rPr>
          <w:sz w:val="16"/>
        </w:rPr>
        <w:t xml:space="preserve">☐ 病理検査報告書 / 病理报告    </w:t>
      </w:r>
      <w:r>
        <w:rPr>
          <w:sz w:val="16"/>
        </w:rPr>
        <w:t xml:space="preserve">☐ 病理標本・パラフィンブロック / 病理切片/蜡块    </w:t>
      </w:r>
      <w:r>
        <w:rPr>
          <w:sz w:val="16"/>
        </w:rPr>
        <w:t xml:space="preserve">☐ お薬の一覧 / 用药清单    </w:t>
      </w:r>
      <w:r>
        <w:rPr>
          <w:sz w:val="16"/>
        </w:rPr>
        <w:t xml:space="preserve">☐ その他 / 其他    </w:t>
      </w:r>
    </w:p>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診療資料の言語 / 病历资料语言</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翻訳文はありますか？ / 是否有翻译件</w:t>
            </w:r>
          </w:p>
        </w:tc>
        <w:tc>
          <w:tcPr>
            <w:tcW w:type="dxa" w:w="3345"/>
            <w:tcMar>
              <w:top w:w="75" w:type="dxa"/>
              <w:start w:w="75" w:type="dxa"/>
              <w:bottom w:w="75" w:type="dxa"/>
              <w:end w:w="75" w:type="dxa"/>
            </w:tcMar>
          </w:tcPr>
          <w:p>
            <w:r>
              <w:rPr>
                <w:sz w:val="16"/>
              </w:rPr>
              <w:t>☐ はい / 有  ☐ いいえ / 无</w:t>
            </w:r>
          </w:p>
        </w:tc>
      </w:tr>
    </w:tbl>
    <w:p>
      <w:pPr>
        <w:spacing w:after="0"/>
      </w:pPr>
      <w:r>
        <w:rPr>
          <w:color w:val="596D75"/>
          <w:sz w:val="14"/>
        </w:rPr>
        <w:t>原本は送付しないでください。初回確認後に追加の診療資料をお願いする場合があります。</w:t>
      </w:r>
    </w:p>
    <w:p>
      <w:r>
        <w:rPr>
          <w:color w:val="596D75"/>
          <w:sz w:val="14"/>
        </w:rPr>
        <w:t>请勿寄送原始资料。完成初步审核后，国际诊疗中心可能进一步要求补充相关医疗资料。</w:t>
      </w:r>
    </w:p>
    <w:p>
      <w:r>
        <w:br w:type="page"/>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05</w:t>
            </w:r>
          </w:p>
        </w:tc>
        <w:tc>
          <w:tcPr>
            <w:tcW w:type="dxa" w:w="5159"/>
            <w:shd w:fill="EDF4F5"/>
            <w:tcMar>
              <w:top w:w="80" w:type="dxa"/>
              <w:start w:w="80" w:type="dxa"/>
              <w:bottom w:w="80" w:type="dxa"/>
              <w:end w:w="80" w:type="dxa"/>
            </w:tcMar>
          </w:tcPr>
          <w:p>
            <w:r>
              <w:rPr>
                <w:b/>
                <w:color w:val="1F5669"/>
                <w:sz w:val="19"/>
              </w:rPr>
              <w:t xml:space="preserve">保険・支払い・来院支援 / </w:t>
            </w:r>
            <w:r>
              <w:rPr>
                <w:b/>
                <w:color w:val="4B7F82"/>
                <w:sz w:val="19"/>
              </w:rPr>
              <w:t>保险、支付与来院协助</w:t>
            </w:r>
          </w:p>
        </w:tc>
      </w:tr>
    </w:tbl>
    <w:p>
      <w:pPr>
        <w:spacing w:before="40" w:after="20"/>
      </w:pPr>
      <w:r>
        <w:rPr>
          <w:b/>
          <w:color w:val="31525F"/>
          <w:sz w:val="16"/>
        </w:rPr>
        <w:t>予定している支払方法</w:t>
      </w:r>
    </w:p>
    <w:p>
      <w:pPr>
        <w:spacing w:after="40"/>
      </w:pPr>
      <w:r>
        <w:rPr>
          <w:b/>
          <w:color w:val="4B7F82"/>
          <w:sz w:val="16"/>
        </w:rPr>
        <w:t>预计支付方式</w:t>
      </w:r>
    </w:p>
    <w:p>
      <w:pPr>
        <w:spacing w:after="60"/>
      </w:pPr>
      <w:r>
        <w:rPr>
          <w:sz w:val="16"/>
        </w:rPr>
        <w:t xml:space="preserve">☐ 自費 / 自费    </w:t>
      </w:r>
      <w:r>
        <w:rPr>
          <w:sz w:val="16"/>
        </w:rPr>
        <w:t xml:space="preserve">☐ 民間医療保険 / 商业保险    </w:t>
      </w:r>
      <w:r>
        <w:rPr>
          <w:sz w:val="16"/>
        </w:rPr>
        <w:t xml:space="preserve">☐ 勤務先・所属機関による支払い / 单位或机构支付    </w:t>
      </w:r>
      <w:r>
        <w:rPr>
          <w:sz w:val="16"/>
        </w:rPr>
        <w:t xml:space="preserve">☐ 政府・その他の支援者 / 政府或其他资助方    </w:t>
      </w:r>
    </w:p>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保険会社 / 保险公司</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保険証券番号・会員番号 / 保单或会员号</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支払保証書の手配状況 / 担保函状态</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保険に関する調整は必要ですか？ / 是否需保险协调</w:t>
            </w:r>
          </w:p>
        </w:tc>
        <w:tc>
          <w:tcPr>
            <w:tcW w:type="dxa" w:w="3345"/>
            <w:tcMar>
              <w:top w:w="75" w:type="dxa"/>
              <w:start w:w="75" w:type="dxa"/>
              <w:bottom w:w="75" w:type="dxa"/>
              <w:end w:w="75" w:type="dxa"/>
            </w:tcMar>
          </w:tcPr>
          <w:p>
            <w:r>
              <w:rPr>
                <w:sz w:val="16"/>
              </w:rPr>
              <w:t>☐ はい / 是  ☐ いいえ / 否</w:t>
            </w:r>
          </w:p>
        </w:tc>
      </w:tr>
    </w:tbl>
    <w:p>
      <w:pPr>
        <w:spacing w:before="40" w:after="20"/>
      </w:pPr>
      <w:r>
        <w:rPr>
          <w:b/>
          <w:color w:val="31525F"/>
          <w:sz w:val="16"/>
        </w:rPr>
        <w:t>必要な支援</w:t>
      </w:r>
    </w:p>
    <w:p>
      <w:pPr>
        <w:spacing w:after="40"/>
      </w:pPr>
      <w:r>
        <w:rPr>
          <w:b/>
          <w:color w:val="4B7F82"/>
          <w:sz w:val="16"/>
        </w:rPr>
        <w:t>您可能需要的协助</w:t>
      </w:r>
    </w:p>
    <w:p>
      <w:pPr>
        <w:spacing w:after="60"/>
      </w:pPr>
      <w:r>
        <w:rPr>
          <w:sz w:val="16"/>
        </w:rPr>
        <w:t xml:space="preserve">☐ ビザ申請に必要な医療書類 / 签证相关医疗文件    </w:t>
      </w:r>
      <w:r>
        <w:rPr>
          <w:sz w:val="16"/>
        </w:rPr>
        <w:t xml:space="preserve">☐ 空港・駅からの交通案内 / 机场/车站交通信息    </w:t>
      </w:r>
      <w:r>
        <w:rPr>
          <w:sz w:val="16"/>
        </w:rPr>
        <w:t xml:space="preserve">☐ 宿泊情報 / 住宿信息    </w:t>
      </w:r>
      <w:r>
        <w:rPr>
          <w:sz w:val="16"/>
        </w:rPr>
        <w:t xml:space="preserve">☐ 通訳・言語支援 / 语言协助    </w:t>
      </w:r>
      <w:r>
        <w:rPr>
          <w:sz w:val="16"/>
        </w:rPr>
        <w:t xml:space="preserve">☐ 車いす・移動の支援 / 无障碍协助    </w:t>
      </w:r>
      <w:r>
        <w:rPr>
          <w:sz w:val="16"/>
        </w:rPr>
        <w:t xml:space="preserve">☐ 食事に関する配慮 / 特殊饮食    </w:t>
      </w:r>
      <w:r>
        <w:rPr>
          <w:sz w:val="16"/>
        </w:rPr>
        <w:t xml:space="preserve">☐ その他 / 其他    </w:t>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06</w:t>
            </w:r>
          </w:p>
        </w:tc>
        <w:tc>
          <w:tcPr>
            <w:tcW w:type="dxa" w:w="5159"/>
            <w:shd w:fill="EDF4F5"/>
            <w:tcMar>
              <w:top w:w="80" w:type="dxa"/>
              <w:start w:w="80" w:type="dxa"/>
              <w:bottom w:w="80" w:type="dxa"/>
              <w:end w:w="80" w:type="dxa"/>
            </w:tcMar>
          </w:tcPr>
          <w:p>
            <w:r>
              <w:rPr>
                <w:b/>
                <w:color w:val="1F5669"/>
                <w:sz w:val="19"/>
              </w:rPr>
              <w:t xml:space="preserve">申請者情報・連絡の同意 / </w:t>
            </w:r>
            <w:r>
              <w:rPr>
                <w:b/>
                <w:color w:val="4B7F82"/>
                <w:sz w:val="19"/>
              </w:rPr>
              <w:t>申请来源与授权</w:t>
            </w:r>
          </w:p>
        </w:tc>
      </w:tr>
    </w:tbl>
    <w:p>
      <w:pPr>
        <w:spacing w:before="40" w:after="20"/>
      </w:pPr>
      <w:r>
        <w:rPr>
          <w:b/>
          <w:color w:val="31525F"/>
          <w:sz w:val="16"/>
        </w:rPr>
        <w:t>この申請を提出する方</w:t>
      </w:r>
    </w:p>
    <w:p>
      <w:pPr>
        <w:spacing w:after="40"/>
      </w:pPr>
      <w:r>
        <w:rPr>
          <w:b/>
          <w:color w:val="4B7F82"/>
          <w:sz w:val="16"/>
        </w:rPr>
        <w:t>本申请由谁提交？</w:t>
      </w:r>
    </w:p>
    <w:p>
      <w:pPr>
        <w:spacing w:after="60"/>
      </w:pPr>
      <w:r>
        <w:rPr>
          <w:sz w:val="16"/>
        </w:rPr>
        <w:t xml:space="preserve">☐ 患者本人 / 患者本人    </w:t>
      </w:r>
      <w:r>
        <w:rPr>
          <w:sz w:val="16"/>
        </w:rPr>
        <w:t xml:space="preserve">☐ 家族 / 家属    </w:t>
      </w:r>
      <w:r>
        <w:rPr>
          <w:sz w:val="16"/>
        </w:rPr>
        <w:t xml:space="preserve">☐ 医師 / 医生    </w:t>
      </w:r>
      <w:r>
        <w:rPr>
          <w:sz w:val="16"/>
        </w:rPr>
        <w:t xml:space="preserve">☐ 医療機関 / 医疗机构    </w:t>
      </w:r>
      <w:r>
        <w:rPr>
          <w:sz w:val="16"/>
        </w:rPr>
        <w:t xml:space="preserve">☐ 保険会社 / 保险公司    </w:t>
      </w:r>
      <w:r>
        <w:rPr>
          <w:sz w:val="16"/>
        </w:rPr>
        <w:t xml:space="preserve">☐ 医療アシスタンス会社 / 医疗协助机构    </w:t>
      </w:r>
      <w:r>
        <w:rPr>
          <w:sz w:val="16"/>
        </w:rPr>
        <w:t xml:space="preserve">☐ その他 / 其他    </w:t>
      </w:r>
    </w:p>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機関名 / 机构名称</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担当者氏名 / 联系人</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患者との関係 / 与患者关系</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国・地域 / 国家或地区</w:t>
            </w:r>
          </w:p>
        </w:tc>
        <w:tc>
          <w:tcPr>
            <w:tcW w:type="dxa" w:w="3345"/>
            <w:tcMar>
              <w:top w:w="75" w:type="dxa"/>
              <w:start w:w="75" w:type="dxa"/>
              <w:bottom w:w="75" w:type="dxa"/>
              <w:end w:w="75" w:type="dxa"/>
            </w:tcMar>
          </w:tcPr>
          <w:p>
            <w:r>
              <w:rPr>
                <w:sz w:val="16"/>
              </w:rPr>
            </w:r>
          </w:p>
        </w:tc>
      </w:tr>
      <w:tr>
        <w:tc>
          <w:tcPr>
            <w:tcW w:type="dxa" w:w="1814"/>
            <w:tcMar>
              <w:top w:w="75" w:type="dxa"/>
              <w:start w:w="75" w:type="dxa"/>
              <w:bottom w:w="75" w:type="dxa"/>
              <w:end w:w="75" w:type="dxa"/>
            </w:tcMar>
            <w:shd w:fill="F3F7F8"/>
          </w:tcPr>
          <w:p>
            <w:r>
              <w:rPr>
                <w:b/>
                <w:color w:val="31525F"/>
                <w:sz w:val="16"/>
              </w:rPr>
              <w:t>電話番号 / 电话</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メールアドレス / 电子邮箱</w:t>
            </w:r>
          </w:p>
        </w:tc>
        <w:tc>
          <w:tcPr>
            <w:tcW w:type="dxa" w:w="3345"/>
            <w:tcMar>
              <w:top w:w="75" w:type="dxa"/>
              <w:start w:w="75" w:type="dxa"/>
              <w:bottom w:w="75" w:type="dxa"/>
              <w:end w:w="75" w:type="dxa"/>
            </w:tcMar>
          </w:tcPr>
          <w:p>
            <w:r>
              <w:rPr>
                <w:sz w:val="16"/>
              </w:rPr>
            </w:r>
          </w:p>
        </w:tc>
      </w:tr>
    </w:tbl>
    <w:p>
      <w:pPr>
        <w:spacing w:after="0"/>
      </w:pPr>
      <w:r>
        <w:rPr>
          <w:b/>
          <w:color w:val="31525F"/>
          <w:sz w:val="16"/>
        </w:rPr>
        <w:t>診療の手配について、天津市第一中心医院から患者ご本人に直接連絡してもよろしいですか？</w:t>
      </w:r>
    </w:p>
    <w:p>
      <w:pPr>
        <w:spacing w:after="20"/>
      </w:pPr>
      <w:r>
        <w:rPr>
          <w:b/>
          <w:color w:val="4B7F82"/>
          <w:sz w:val="16"/>
        </w:rPr>
        <w:t>是否授权天津市第一中心医院就医疗安排直接联系患者？</w:t>
      </w:r>
    </w:p>
    <w:p>
      <w:pPr>
        <w:spacing w:after="40"/>
      </w:pPr>
      <w:r>
        <w:rPr>
          <w:sz w:val="16"/>
        </w:rPr>
        <w:t>☐ はい / 是    ☐ いいえ / 否      いいえの場合は理由をご記入ください / 如否，请说明原因：________________________________</w:t>
      </w:r>
    </w:p>
    <w:p>
      <w:pPr>
        <w:spacing w:before="40" w:after="20"/>
      </w:pPr>
      <w:r>
        <w:rPr>
          <w:b/>
          <w:color w:val="31525F"/>
          <w:sz w:val="16"/>
        </w:rPr>
        <w:t>当センターを何でお知りになりましたか？</w:t>
      </w:r>
    </w:p>
    <w:p>
      <w:pPr>
        <w:spacing w:after="40"/>
      </w:pPr>
      <w:r>
        <w:rPr>
          <w:b/>
          <w:color w:val="4B7F82"/>
          <w:sz w:val="16"/>
        </w:rPr>
        <w:t>您通过何种渠道了解到我们？</w:t>
      </w:r>
    </w:p>
    <w:p>
      <w:pPr>
        <w:spacing w:after="60"/>
      </w:pPr>
      <w:r>
        <w:rPr>
          <w:sz w:val="16"/>
        </w:rPr>
        <w:t xml:space="preserve">☐ 病院ウェブサイト / 医院网站    </w:t>
      </w:r>
      <w:r>
        <w:rPr>
          <w:sz w:val="16"/>
        </w:rPr>
        <w:t xml:space="preserve">☐ 医師・医療機関からの紹介 / 医生/医院转诊    </w:t>
      </w:r>
      <w:r>
        <w:rPr>
          <w:sz w:val="16"/>
        </w:rPr>
        <w:t xml:space="preserve">☐ 保険会社 / 保险公司    </w:t>
      </w:r>
      <w:r>
        <w:rPr>
          <w:sz w:val="16"/>
        </w:rPr>
        <w:t xml:space="preserve">☐ 医療アシスタンス会社 / 医疗协助机构    </w:t>
      </w:r>
      <w:r>
        <w:rPr>
          <w:sz w:val="16"/>
        </w:rPr>
        <w:t xml:space="preserve">☐ ソーシャルメディア / 社交媒体    </w:t>
      </w:r>
      <w:r>
        <w:rPr>
          <w:sz w:val="16"/>
        </w:rPr>
        <w:t xml:space="preserve">☐ 友人・受診経験のある方 / 朋友/既往患者    </w:t>
      </w:r>
      <w:r>
        <w:rPr>
          <w:sz w:val="16"/>
        </w:rPr>
        <w:t xml:space="preserve">☐ その他 / 其他    </w:t>
      </w:r>
    </w:p>
    <w:tbl>
      <w:tblPr>
        <w:tblW w:type="auto" w:w="0"/>
        <w:tblLayout w:type="fixed"/>
        <w:tblLook w:firstColumn="1" w:firstRow="1" w:lastColumn="0" w:lastRow="0" w:noHBand="0" w:noVBand="1" w:val="04A0"/>
      </w:tblPr>
      <w:tblGrid>
        <w:gridCol w:w="794"/>
        <w:gridCol w:w="9524"/>
      </w:tblGrid>
      <w:tr>
        <w:tc>
          <w:tcPr>
            <w:tcW w:type="dxa" w:w="5159"/>
            <w:shd w:fill="1F5669"/>
            <w:tcMar>
              <w:top w:w="80" w:type="dxa"/>
              <w:start w:w="80" w:type="dxa"/>
              <w:bottom w:w="80" w:type="dxa"/>
              <w:end w:w="80" w:type="dxa"/>
            </w:tcMar>
          </w:tcPr>
          <w:p>
            <w:pPr>
              <w:jc w:val="center"/>
            </w:pPr>
            <w:r>
              <w:rPr>
                <w:b/>
                <w:color w:val="FFFFFF"/>
                <w:sz w:val="20"/>
              </w:rPr>
              <w:t>07</w:t>
            </w:r>
          </w:p>
        </w:tc>
        <w:tc>
          <w:tcPr>
            <w:tcW w:type="dxa" w:w="5159"/>
            <w:shd w:fill="EDF4F5"/>
            <w:tcMar>
              <w:top w:w="80" w:type="dxa"/>
              <w:start w:w="80" w:type="dxa"/>
              <w:bottom w:w="80" w:type="dxa"/>
              <w:end w:w="80" w:type="dxa"/>
            </w:tcMar>
          </w:tcPr>
          <w:p>
            <w:r>
              <w:rPr>
                <w:b/>
                <w:color w:val="1F5669"/>
                <w:sz w:val="19"/>
              </w:rPr>
              <w:t xml:space="preserve">申告・本書に関する注意事項 / </w:t>
            </w:r>
            <w:r>
              <w:rPr>
                <w:b/>
                <w:color w:val="4B7F82"/>
                <w:sz w:val="19"/>
              </w:rPr>
              <w:t>声明与文件说明</w:t>
            </w:r>
          </w:p>
        </w:tc>
      </w:tr>
    </w:tbl>
    <w:tbl>
      <w:tblPr>
        <w:tblW w:type="auto" w:w="0"/>
        <w:tblLook w:firstColumn="1" w:firstRow="1" w:lastColumn="0" w:lastRow="0" w:noHBand="0" w:noVBand="1" w:val="04A0"/>
        <w:tblBorders>
          <w:top w:val="single" w:sz="5" w:color="C8D9DE"/>
          <w:left w:val="single" w:sz="5" w:color="C8D9DE"/>
          <w:bottom w:val="single" w:sz="5" w:color="C8D9DE"/>
          <w:right w:val="single" w:sz="5" w:color="C8D9DE"/>
          <w:insideH w:val="single" w:sz="5" w:color="C8D9DE"/>
          <w:insideV w:val="single" w:sz="5" w:color="C8D9DE"/>
        </w:tblBorders>
      </w:tblPr>
      <w:tblGrid>
        <w:gridCol w:w="10318"/>
      </w:tblGrid>
      <w:tr>
        <w:tc>
          <w:tcPr>
            <w:tcW w:type="dxa" w:w="10318"/>
            <w:shd w:fill="EEF4F5"/>
            <w:tcMar>
              <w:top w:w="90" w:type="dxa"/>
              <w:start w:w="90" w:type="dxa"/>
              <w:bottom w:w="90" w:type="dxa"/>
              <w:end w:w="90" w:type="dxa"/>
            </w:tcMar>
          </w:tcPr>
          <w:p>
            <w:r>
              <w:rPr>
                <w:b/>
                <w:color w:val="1F5669"/>
                <w:sz w:val="16"/>
              </w:rPr>
              <w:t>申告</w:t>
              <w:br/>
            </w:r>
            <w:r>
              <w:rPr>
                <w:sz w:val="14"/>
              </w:rPr>
              <w:t>記載情報は私が知る限り正確であり、本申請および添付する診療資料を提出する権限があることを確認します。 本申請の提出は、受入れ、治療の実施、費用、保険適用、予約の確定を意味するものではありません。 すべての手配は国際診療センターの最終確認により決定します。</w:t>
              <w:br/>
            </w:r>
            <w:r>
              <w:rPr>
                <w:b/>
                <w:color w:val="4B7F82"/>
                <w:sz w:val="16"/>
              </w:rPr>
              <w:t>声明</w:t>
              <w:br/>
            </w:r>
            <w:r>
              <w:rPr>
                <w:sz w:val="14"/>
              </w:rPr>
              <w:t>本人确认所提供信息据本人所知真实准确，并有权提交本申请及随附医疗资料。提交本申请不代表医院已确认接诊、治疗项目、费用、保险保障或预约安排，所有医疗及服务安排均以国际诊疗中心最终确认为准。</w:t>
            </w:r>
          </w:p>
        </w:tc>
      </w:tr>
    </w:tbl>
    <w:tbl>
      <w:tblPr>
        <w:tblW w:type="auto" w:w="0"/>
        <w:tblLayout w:type="fixed"/>
        <w:tblLook w:firstColumn="1" w:firstRow="1" w:lastColumn="0" w:lastRow="0" w:noHBand="0" w:noVBand="1" w:val="04A0"/>
        <w:tblBorders>
          <w:top w:val="single" w:sz="5" w:color="D2E0E4"/>
          <w:left w:val="single" w:sz="5" w:color="D2E0E4"/>
          <w:bottom w:val="single" w:sz="5" w:color="D2E0E4"/>
          <w:right w:val="single" w:sz="5" w:color="D2E0E4"/>
          <w:insideH w:val="single" w:sz="5" w:color="D2E0E4"/>
          <w:insideV w:val="single" w:sz="5" w:color="D2E0E4"/>
        </w:tblBorders>
      </w:tblPr>
      <w:tblGrid>
        <w:gridCol w:w="2579"/>
        <w:gridCol w:w="2579"/>
        <w:gridCol w:w="2579"/>
        <w:gridCol w:w="2579"/>
      </w:tblGrid>
      <w:tr>
        <w:tc>
          <w:tcPr>
            <w:tcW w:type="dxa" w:w="1814"/>
            <w:tcMar>
              <w:top w:w="75" w:type="dxa"/>
              <w:start w:w="75" w:type="dxa"/>
              <w:bottom w:w="75" w:type="dxa"/>
              <w:end w:w="75" w:type="dxa"/>
            </w:tcMar>
            <w:shd w:fill="F3F7F8"/>
          </w:tcPr>
          <w:p>
            <w:r>
              <w:rPr>
                <w:b/>
                <w:color w:val="31525F"/>
                <w:sz w:val="16"/>
              </w:rPr>
              <w:t>患者本人・権限を有する方の署名 / 患者或授权人签名</w:t>
            </w:r>
          </w:p>
        </w:tc>
        <w:tc>
          <w:tcPr>
            <w:tcW w:type="dxa" w:w="3345"/>
            <w:tcMar>
              <w:top w:w="75" w:type="dxa"/>
              <w:start w:w="75" w:type="dxa"/>
              <w:bottom w:w="75" w:type="dxa"/>
              <w:end w:w="75" w:type="dxa"/>
            </w:tcMar>
          </w:tcPr>
          <w:p>
            <w:r>
              <w:rPr>
                <w:sz w:val="16"/>
              </w:rPr>
            </w:r>
          </w:p>
        </w:tc>
        <w:tc>
          <w:tcPr>
            <w:tcW w:type="dxa" w:w="1814"/>
            <w:tcMar>
              <w:top w:w="75" w:type="dxa"/>
              <w:start w:w="75" w:type="dxa"/>
              <w:bottom w:w="75" w:type="dxa"/>
              <w:end w:w="75" w:type="dxa"/>
            </w:tcMar>
            <w:shd w:fill="F3F7F8"/>
          </w:tcPr>
          <w:p>
            <w:r>
              <w:rPr>
                <w:b/>
                <w:color w:val="31525F"/>
                <w:sz w:val="16"/>
              </w:rPr>
              <w:t>日付 / 日期</w:t>
            </w:r>
          </w:p>
        </w:tc>
        <w:tc>
          <w:tcPr>
            <w:tcW w:type="dxa" w:w="3345"/>
            <w:tcMar>
              <w:top w:w="75" w:type="dxa"/>
              <w:start w:w="75" w:type="dxa"/>
              <w:bottom w:w="75" w:type="dxa"/>
              <w:end w:w="75" w:type="dxa"/>
            </w:tcMar>
          </w:tcPr>
          <w:p>
            <w:r>
              <w:rPr>
                <w:sz w:val="16"/>
              </w:rPr>
            </w:r>
          </w:p>
        </w:tc>
      </w:tr>
    </w:tbl>
    <w:p>
      <w:pPr>
        <w:spacing w:after="0"/>
      </w:pPr>
      <w:r>
        <w:rPr>
          <w:b/>
          <w:color w:val="1F5669"/>
          <w:sz w:val="14"/>
        </w:rPr>
        <w:t>本書に関する注意事項 / 文件说明</w:t>
      </w:r>
    </w:p>
    <w:p>
      <w:r>
        <w:rPr>
          <w:color w:val="546870"/>
          <w:sz w:val="12"/>
        </w:rPr>
        <w:t>無断改変、商業目的の複製、病院の承認・提携・推奨や受入れ保証を示唆する本書の利用は禁止します。</w:t>
        <w:br/>
        <w:t>未经许可，不得擅自修改、商业复制，亦不得利用本文件宣称或暗示已获得医院授权、合作认可或保证接诊。</w:t>
      </w:r>
    </w:p>
    <w:sectPr w:rsidR="00FC693F" w:rsidRPr="0006063C" w:rsidSect="00034616">
      <w:headerReference w:type="default" r:id="rId9"/>
      <w:footerReference w:type="default" r:id="rId10"/>
      <w:pgSz w:w="11906" w:h="16838"/>
      <w:pgMar w:top="794" w:right="794" w:bottom="737" w:left="794" w:header="283"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D656F"/>
        <w:sz w:val="12"/>
      </w:rPr>
      <w:t>天津市第一中心医院国际诊疗中心 / 国際診療センター・天津市第一中心医院</w:t>
    </w:r>
  </w:p>
  <w:p>
    <w:pPr>
      <w:jc w:val="center"/>
    </w:pPr>
    <w:r>
      <w:rPr>
        <w:color w:val="69787F"/>
        <w:sz w:val="11"/>
      </w:rPr>
      <w:t xml:space="preserve">TFCH_interclinic@hotmail.com  |  +86-022-23628221  |  V1.5 · 2026.09  |  © 2026 天津市第一中心医院  |  </w:t>
    </w:r>
    <w:fldSimple w:instr="PAGE"/>
    <w:r>
      <w:t xml:space="preserve"> / </w:t>
    </w:r>
    <w:fldSimple w:instr="NUMPAGES"/>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Borders>
        <w:top w:val="single" w:sz="5" w:color="C9D9DE"/>
        <w:left w:val="single" w:sz="5" w:color="C9D9DE"/>
        <w:bottom w:val="single" w:sz="5" w:color="C9D9DE"/>
        <w:right w:val="single" w:sz="5" w:color="C9D9DE"/>
        <w:insideH w:val="single" w:sz="5" w:color="C9D9DE"/>
        <w:insideV w:val="single" w:sz="5" w:color="C9D9DE"/>
      </w:tblBorders>
    </w:tblPr>
    <w:tblGrid>
      <w:gridCol w:w="7143"/>
      <w:gridCol w:w="3175"/>
    </w:tblGrid>
    <w:tr>
      <w:tc>
        <w:tcPr>
          <w:tcW w:type="dxa" w:w="5159"/>
        </w:tcPr>
        <w:p>
          <w:r>
            <w:rPr>
              <w:b/>
              <w:color w:val="1D4E5F"/>
              <w:sz w:val="18"/>
            </w:rPr>
            <w:t>天津市第一中心医院 · 国际诊疗中心</w:t>
          </w:r>
          <w:r>
            <w:rPr>
              <w:color w:val="5C6F77"/>
              <w:sz w:val="13"/>
            </w:rPr>
            <w:br/>
            <w:t>天津市第一中心医院・国際診療センター</w:t>
          </w:r>
        </w:p>
      </w:tc>
      <w:tc>
        <w:tcPr>
          <w:tcW w:type="dxa" w:w="5159"/>
        </w:tcPr>
        <w:p>
          <w:pPr>
            <w:jc w:val="right"/>
          </w:pPr>
          <w:r>
            <w:rPr>
              <w:color w:val="375460"/>
              <w:sz w:val="15"/>
            </w:rPr>
            <w:t>受付番号 / 受理编号</w:t>
            <w:br/>
            <w:t>__________________</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Droid Sans Fallback" w:hAnsi="Droid Sans Fallback" w:hint="default" w:eastAsia="Droid Sans Fallback" w:cs="Droid Sans Fallback"/>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Droid Sans Fallback" w:hAnsi="Droid Sans Fallback" w:hint="default" w:eastAsia="Droid Sans Fallback" w:cs="Droid Sans Fallback"/>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Droid Sans Fallback" w:hAnsi="Droid Sans Fallback" w:hint="default" w:eastAsia="Droid Sans Fallback" w:cs="Droid Sans Fallback"/>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Droid Sans Fallback" w:hAnsi="Droid Sans Fallback" w:hint="default" w:eastAsia="Droid Sans Fallback" w:cs="Droid Sans Fallback"/>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Droid Sans Fallback" w:hAnsi="Droid Sans Fallback" w:eastAsia="Droid Sans Fallback" w:cs="Droid Sans Fallbac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30"/>
    </w:pPr>
    <w:rPr>
      <w:rFonts w:ascii="Droid Sans Fallback" w:hAnsi="Droid Sans Fallback" w:eastAsia="Droid Sans Fallback" w:cs="Droid Sans Fallback"/>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roid Sans Fallback" w:hAnsi="Droid Sans Fallback" w:eastAsia="Droid Sans Fallback" w:cs="Droid Sans Fallbac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roid Sans Fallback" w:hAnsi="Droid Sans Fallback" w:eastAsia="Droid Sans Fallback" w:cs="Droid Sans Fallbac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roid Sans Fallback" w:hAnsi="Droid Sans Fallback" w:eastAsia="Droid Sans Fallback" w:cs="Droid Sans Fallbac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roid Sans Fallback" w:hAnsi="Droid Sans Fallback" w:eastAsia="Droid Sans Fallback" w:cs="Droid Sans Fallbac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Droid Sans Fallback" w:hAnsi="Droid Sans Fallback" w:eastAsia="Droid Sans Fallback" w:cs="Droid Sans Fallbac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Droid Sans Fallback" w:hAnsi="Droid Sans Fallback" w:eastAsia="Droid Sans Fallback" w:cs="Droid Sans Fallbac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Droid Sans Fallback" w:hAnsi="Droid Sans Fallback" w:eastAsia="Droid Sans Fallback" w:cs="Droid Sans Fallbac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Droid Sans Fallback" w:hAnsi="Droid Sans Fallback" w:eastAsia="Droid Sans Fallback" w:cs="Droid Sans Fallbac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Droid Sans Fallback" w:hAnsi="Droid Sans Fallback" w:eastAsia="Droid Sans Fallback" w:cs="Droid Sans Fallbac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Droid Sans Fallback" w:hAnsi="Droid Sans Fallback" w:eastAsia="Droid Sans Fallback" w:cs="Droid Sans Fallbac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Droid Sans Fallback" w:hAnsi="Droid Sans Fallback" w:eastAsia="Droid Sans Fallback" w:cs="Droid Sans Fallback"/>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Droid Sans Fallback" w:hAnsi="Droid Sans Fallback" w:eastAsia="Droid Sans Fallback" w:cs="Droid Sans Fallback"/>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roid Sans Fallback" w:hAnsi="Droid Sans Fallback" w:eastAsia="Droid Sans Fallback" w:cs="Droid Sans Fallbac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Droid Sans Fallback" w:hAnsi="Droid Sans Fallback" w:eastAsia="Droid Sans Fallback" w:cs="Droid Sans Fallbac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roid Sans Fallback" w:hAnsi="Droid Sans Fallback" w:eastAsia="Droid Sans Fallback" w:cs="Droid Sans Fallbac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Droid Sans Fallback" w:hAnsi="Droid Sans Fallback" w:eastAsia="Droid Sans Fallback" w:cs="Droid Sans Fallbac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roid Sans Fallback" w:hAnsi="Droid Sans Fallback" w:eastAsia="Droid Sans Fallback" w:cs="Droid Sans Fallback"/>
      <w:sz w:val="20"/>
      <w:szCs w:val="20"/>
    </w:rPr>
  </w:style>
  <w:style w:type="character" w:customStyle="1" w:styleId="MacroTextChar">
    <w:name w:val="Macro Text Char"/>
    <w:basedOn w:val="DefaultParagraphFont"/>
    <w:link w:val="MacroText"/>
    <w:uiPriority w:val="99"/>
    <w:rsid w:val="0029639D"/>
    <w:rPr>
      <w:rFonts w:ascii="Droid Sans Fallback" w:hAnsi="Droid Sans Fallback" w:eastAsia="Droid Sans Fallback" w:cs="Droid Sans Fallback"/>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Droid Sans Fallback" w:hAnsi="Droid Sans Fallback" w:eastAsia="Droid Sans Fallback" w:cs="Droid Sans Fallback"/>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Droid Sans Fallback" w:hAnsi="Droid Sans Fallback" w:eastAsia="Droid Sans Fallback" w:cs="Droid Sans Fallback"/>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Droid Sans Fallback" w:hAnsi="Droid Sans Fallback" w:eastAsia="Droid Sans Fallback" w:cs="Droid Sans Fallback"/>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Droid Sans Fallback" w:hAnsi="Droid Sans Fallback" w:eastAsia="Droid Sans Fallback" w:cs="Droid Sans Fallback"/>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Droid Sans Fallback" w:hAnsi="Droid Sans Fallback" w:eastAsia="Droid Sans Fallback" w:cs="Droid Sans Fallback"/>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Droid Sans Fallback" w:hAnsi="Droid Sans Fallback" w:eastAsia="Droid Sans Fallback" w:cs="Droid Sans Fallbac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ascii="Droid Sans Fallback" w:hAnsi="Droid Sans Fallback" w:eastAsia="Droid Sans Fallback" w:cs="Droid Sans Fallback"/>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Droid Sans Fallback" w:hAnsi="Droid Sans Fallback" w:eastAsia="Droid Sans Fallback" w:cs="Droid Sans Fallback"/>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Droid Sans Fallback" w:hAnsi="Droid Sans Fallback" w:eastAsia="Droid Sans Fallback" w:cs="Droid Sans Fallback"/>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Droid Sans Fallback" w:hAnsi="Droid Sans Fallback" w:eastAsia="Droid Sans Fallback" w:cs="Droid Sans Fallback"/>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Droid Sans Fallback" w:hAnsi="Droid Sans Fallback" w:eastAsia="Droid Sans Fallback" w:cs="Droid Sans Fallback"/>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Droid Sans Fallback" w:hAnsi="Droid Sans Fallback" w:eastAsia="Droid Sans Fallback" w:cs="Droid Sans Fallback"/>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Droid Sans Fallback" w:hAnsi="Droid Sans Fallback" w:eastAsia="Droid Sans Fallback" w:cs="Droid Sans Fallback"/>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Droid Sans Fallback" w:hAnsi="Droid Sans Fallback" w:eastAsia="Droid Sans Fallback" w:cs="Droid Sans Fallback"/>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Droid Sans Fallback" w:hAnsi="Droid Sans Fallback" w:eastAsia="Droid Sans Fallback" w:cs="Droid Sans Fallback"/>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Droid Sans Fallback" w:hAnsi="Droid Sans Fallback" w:eastAsia="Droid Sans Fallback" w:cs="Droid Sans Fallback"/>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Droid Sans Fallback" w:hAnsi="Droid Sans Fallback" w:eastAsia="Droid Sans Fallback" w:cs="Droid Sans Fallback"/>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Droid Sans Fallback" w:hAnsi="Droid Sans Fallback" w:eastAsia="Droid Sans Fallback" w:cs="Droid Sans Fallback"/>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Droid Sans Fallback" w:hAnsi="Droid Sans Fallback" w:eastAsia="Droid Sans Fallback" w:cs="Droid Sans Fallback"/>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Droid Sans Fallback" w:hAnsi="Droid Sans Fallback" w:eastAsia="Droid Sans Fallback" w:cs="Droid Sans Fallback"/>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Droid Sans Fallback" w:hAnsi="Droid Sans Fallback" w:eastAsia="Droid Sans Fallback" w:cs="Droid Sans Fallback"/>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roid Sans Fallback" w:hAnsi="Droid Sans Fallback" w:eastAsia="Droid Sans Fallback" w:cs="Droid Sans Fallback"/>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Droid Sans Fallback" w:hAnsi="Droid Sans Fallback" w:eastAsia="Droid Sans Fallback" w:cs="Droid Sans Fallback"/>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Droid Sans Fallback" w:hAnsi="Droid Sans Fallback" w:eastAsia="Droid Sans Fallback" w:cs="Droid Sans Fallback"/>
      <w:sz w:val="20"/>
      <w:szCs w:val="20"/>
    </w:rPr>
  </w:style>
  <w:style w:type="character" w:customStyle="1" w:styleId="MacroTextChar">
    <w:name w:val="Macro Text Char"/>
    <w:basedOn w:val="DefaultParagraphFont"/>
    <w:link w:val="MacroText"/>
    <w:uiPriority w:val="99"/>
    <w:rsid w:val="0029639D"/>
    <w:rPr>
      <w:rFonts w:ascii="Droid Sans Fallback" w:hAnsi="Droid Sans Fallback" w:eastAsia="Droid Sans Fallback" w:cs="Droid Sans Fallback"/>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Droid Sans Fallback" w:hAnsi="Droid Sans Fallback" w:eastAsia="Droid Sans Fallback" w:cs="Droid Sans Fallback"/>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Droid Sans Fallback" w:hAnsi="Droid Sans Fallback" w:eastAsia="Droid Sans Fallback" w:cs="Droid Sans Fallback"/>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Droid Sans Fallback" w:hAnsi="Droid Sans Fallback" w:eastAsia="Droid Sans Fallback" w:cs="Droid Sans Fallback"/>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Droid Sans Fallback" w:hAnsi="Droid Sans Fallback" w:eastAsia="Droid Sans Fallback" w:cs="Droid Sans Fallback"/>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Droid Sans Fallback" w:hAnsi="Droid Sans Fallback" w:eastAsia="Droid Sans Fallback" w:cs="Droid Sans Fallback"/>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Droid Sans Fallback" w:hAnsi="Droid Sans Fallback" w:eastAsia="Droid Sans Fallback" w:cs="Droid Sans Fallback"/>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ascii="Droid Sans Fallback" w:hAnsi="Droid Sans Fallback" w:eastAsia="Droid Sans Fallback" w:cs="Droid Sans Fallback"/>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ascii="Droid Sans Fallback" w:hAnsi="Droid Sans Fallback" w:eastAsia="Droid Sans Fallback" w:cs="Droid Sans Fallback"/>
        <w:b/>
        <w:bCs/>
      </w:rPr>
    </w:tblStylePr>
    <w:tblStylePr w:type="lastCol">
      <w:rPr>
        <w:rFonts w:asciiTheme="majorHAnsi" w:eastAsiaTheme="majorEastAsia" w:hAnsiTheme="majorHAnsi" w:cstheme="majorBidi" w:ascii="Droid Sans Fallback" w:hAnsi="Droid Sans Fallback" w:eastAsia="Droid Sans Fallback" w:cs="Droid Sans Fallback"/>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ascii="Droid Sans Fallback" w:hAnsi="Droid Sans Fallback" w:eastAsia="Droid Sans Fallback" w:cs="Droid Sans Fallback"/>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ascii="Droid Sans Fallback" w:hAnsi="Droid Sans Fallback" w:eastAsia="Droid Sans Fallback" w:cs="Droid Sans Fallback"/>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