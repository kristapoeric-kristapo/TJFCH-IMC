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5669"/>
          <w:sz w:val="34"/>
        </w:rPr>
        <w:t>INTERNATIONAL MEDICAL CARE REQUEST</w:t>
      </w:r>
    </w:p>
    <w:p>
      <w:pPr>
        <w:spacing w:after="100"/>
        <w:jc w:val="center"/>
      </w:pPr>
      <w:r>
        <w:rPr>
          <w:b/>
          <w:color w:val="4B7F82"/>
          <w:sz w:val="26"/>
        </w:rPr>
        <w:t>国际患者就诊申请表</w:t>
      </w:r>
    </w:p>
    <w:tbl>
      <w:tblPr>
        <w:tblW w:type="auto" w:w="0"/>
        <w:tblLayout w:type="fixed"/>
        <w:tblLook w:firstColumn="1" w:firstRow="1" w:lastColumn="0" w:lastRow="0" w:noHBand="0" w:noVBand="1" w:val="04A0"/>
      </w:tblPr>
      <w:tblGrid>
        <w:gridCol w:w="794"/>
        <w:gridCol w:w="9524"/>
      </w:tblGrid>
      <w:tr>
        <w:tc>
          <w:tcPr>
            <w:tcW w:type="dxa" w:w="5159"/>
            <w:shd w:fill="1F5669"/>
            <w:tcMar>
              <w:top w:w="80" w:type="dxa"/>
              <w:start w:w="80" w:type="dxa"/>
              <w:bottom w:w="80" w:type="dxa"/>
              <w:end w:w="80" w:type="dxa"/>
            </w:tcMar>
          </w:tcPr>
          <w:p>
            <w:pPr>
              <w:jc w:val="center"/>
            </w:pPr>
            <w:r>
              <w:rPr>
                <w:b/>
                <w:color w:val="FFFFFF"/>
                <w:sz w:val="20"/>
              </w:rPr>
              <w:t>01</w:t>
            </w:r>
          </w:p>
        </w:tc>
        <w:tc>
          <w:tcPr>
            <w:tcW w:type="dxa" w:w="5159"/>
            <w:shd w:fill="EDF4F5"/>
            <w:tcMar>
              <w:top w:w="80" w:type="dxa"/>
              <w:start w:w="80" w:type="dxa"/>
              <w:bottom w:w="80" w:type="dxa"/>
              <w:end w:w="80" w:type="dxa"/>
            </w:tcMar>
          </w:tcPr>
          <w:p>
            <w:r>
              <w:rPr>
                <w:b/>
                <w:color w:val="1F5669"/>
                <w:sz w:val="19"/>
              </w:rPr>
              <w:t xml:space="preserve">PATIENT INFORMATION / </w:t>
            </w:r>
            <w:r>
              <w:rPr>
                <w:b/>
                <w:color w:val="4B7F82"/>
                <w:sz w:val="19"/>
              </w:rPr>
              <w:t>患者信息</w:t>
            </w:r>
          </w:p>
        </w:tc>
      </w:tr>
    </w:tbl>
    <w:tbl>
      <w:tblPr>
        <w:tblW w:type="auto" w:w="0"/>
        <w:tblLayout w:type="fixed"/>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2579"/>
        <w:gridCol w:w="2579"/>
        <w:gridCol w:w="2579"/>
        <w:gridCol w:w="2579"/>
      </w:tblGrid>
      <w:tr>
        <w:tc>
          <w:tcPr>
            <w:tcW w:type="dxa" w:w="1814"/>
            <w:tcMar>
              <w:top w:w="75" w:type="dxa"/>
              <w:start w:w="75" w:type="dxa"/>
              <w:bottom w:w="75" w:type="dxa"/>
              <w:end w:w="75" w:type="dxa"/>
            </w:tcMar>
            <w:shd w:fill="F3F7F8"/>
          </w:tcPr>
          <w:p>
            <w:r>
              <w:rPr>
                <w:b/>
                <w:color w:val="31525F"/>
                <w:sz w:val="16"/>
              </w:rPr>
              <w:t>Full name / 姓名</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Date of birth / 出生日期</w:t>
            </w:r>
          </w:p>
        </w:tc>
        <w:tc>
          <w:tcPr>
            <w:tcW w:type="dxa" w:w="3345"/>
            <w:tcMar>
              <w:top w:w="75" w:type="dxa"/>
              <w:start w:w="75" w:type="dxa"/>
              <w:bottom w:w="75" w:type="dxa"/>
              <w:end w:w="75" w:type="dxa"/>
            </w:tcMar>
          </w:tcPr>
          <w:p>
            <w:r>
              <w:rPr>
                <w:sz w:val="16"/>
              </w:rPr>
            </w:r>
          </w:p>
        </w:tc>
      </w:tr>
      <w:tr>
        <w:tc>
          <w:tcPr>
            <w:tcW w:type="dxa" w:w="1814"/>
            <w:tcMar>
              <w:top w:w="75" w:type="dxa"/>
              <w:start w:w="75" w:type="dxa"/>
              <w:bottom w:w="75" w:type="dxa"/>
              <w:end w:w="75" w:type="dxa"/>
            </w:tcMar>
            <w:shd w:fill="F3F7F8"/>
          </w:tcPr>
          <w:p>
            <w:r>
              <w:rPr>
                <w:b/>
                <w:color w:val="31525F"/>
                <w:sz w:val="16"/>
              </w:rPr>
              <w:t>Sex / 性别</w:t>
            </w:r>
          </w:p>
        </w:tc>
        <w:tc>
          <w:tcPr>
            <w:tcW w:type="dxa" w:w="3345"/>
            <w:tcMar>
              <w:top w:w="75" w:type="dxa"/>
              <w:start w:w="75" w:type="dxa"/>
              <w:bottom w:w="75" w:type="dxa"/>
              <w:end w:w="75" w:type="dxa"/>
            </w:tcMar>
          </w:tcPr>
          <w:p>
            <w:r>
              <w:rPr>
                <w:sz w:val="16"/>
              </w:rPr>
              <w:t>☐ Male / 男  ☐ Female / 女  ☐ Other / 其他</w:t>
            </w:r>
          </w:p>
        </w:tc>
        <w:tc>
          <w:tcPr>
            <w:tcW w:type="dxa" w:w="1814"/>
            <w:tcMar>
              <w:top w:w="75" w:type="dxa"/>
              <w:start w:w="75" w:type="dxa"/>
              <w:bottom w:w="75" w:type="dxa"/>
              <w:end w:w="75" w:type="dxa"/>
            </w:tcMar>
            <w:shd w:fill="F3F7F8"/>
          </w:tcPr>
          <w:p>
            <w:r>
              <w:rPr>
                <w:b/>
                <w:color w:val="31525F"/>
                <w:sz w:val="16"/>
              </w:rPr>
              <w:t>Nationality / 国籍</w:t>
            </w:r>
          </w:p>
        </w:tc>
        <w:tc>
          <w:tcPr>
            <w:tcW w:type="dxa" w:w="3345"/>
            <w:tcMar>
              <w:top w:w="75" w:type="dxa"/>
              <w:start w:w="75" w:type="dxa"/>
              <w:bottom w:w="75" w:type="dxa"/>
              <w:end w:w="75" w:type="dxa"/>
            </w:tcMar>
          </w:tcPr>
          <w:p>
            <w:r>
              <w:rPr>
                <w:sz w:val="16"/>
              </w:rPr>
            </w:r>
          </w:p>
        </w:tc>
      </w:tr>
      <w:tr>
        <w:tc>
          <w:tcPr>
            <w:tcW w:type="dxa" w:w="1814"/>
            <w:tcMar>
              <w:top w:w="75" w:type="dxa"/>
              <w:start w:w="75" w:type="dxa"/>
              <w:bottom w:w="75" w:type="dxa"/>
              <w:end w:w="75" w:type="dxa"/>
            </w:tcMar>
            <w:shd w:fill="F3F7F8"/>
          </w:tcPr>
          <w:p>
            <w:r>
              <w:rPr>
                <w:b/>
                <w:color w:val="31525F"/>
                <w:sz w:val="16"/>
              </w:rPr>
              <w:t>Country/region of residence / 现居国家或地区</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Preferred language / 首选语言</w:t>
            </w:r>
          </w:p>
        </w:tc>
        <w:tc>
          <w:tcPr>
            <w:tcW w:type="dxa" w:w="3345"/>
            <w:tcMar>
              <w:top w:w="75" w:type="dxa"/>
              <w:start w:w="75" w:type="dxa"/>
              <w:bottom w:w="75" w:type="dxa"/>
              <w:end w:w="75" w:type="dxa"/>
            </w:tcMar>
          </w:tcPr>
          <w:p>
            <w:r>
              <w:rPr>
                <w:sz w:val="16"/>
              </w:rPr>
            </w:r>
          </w:p>
        </w:tc>
      </w:tr>
      <w:tr>
        <w:tc>
          <w:tcPr>
            <w:tcW w:type="dxa" w:w="1814"/>
            <w:tcMar>
              <w:top w:w="75" w:type="dxa"/>
              <w:start w:w="75" w:type="dxa"/>
              <w:bottom w:w="75" w:type="dxa"/>
              <w:end w:w="75" w:type="dxa"/>
            </w:tcMar>
            <w:shd w:fill="F3F7F8"/>
          </w:tcPr>
          <w:p>
            <w:r>
              <w:rPr>
                <w:b/>
                <w:color w:val="31525F"/>
                <w:sz w:val="16"/>
              </w:rPr>
              <w:t>Telephone / 电话</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Email / 电子邮箱</w:t>
            </w:r>
          </w:p>
        </w:tc>
        <w:tc>
          <w:tcPr>
            <w:tcW w:type="dxa" w:w="3345"/>
            <w:tcMar>
              <w:top w:w="75" w:type="dxa"/>
              <w:start w:w="75" w:type="dxa"/>
              <w:bottom w:w="75" w:type="dxa"/>
              <w:end w:w="75" w:type="dxa"/>
            </w:tcMar>
          </w:tcPr>
          <w:p>
            <w:r>
              <w:rPr>
                <w:sz w:val="16"/>
              </w:rPr>
            </w:r>
          </w:p>
        </w:tc>
      </w:tr>
      <w:tr>
        <w:tc>
          <w:tcPr>
            <w:tcW w:type="dxa" w:w="1814"/>
            <w:tcMar>
              <w:top w:w="75" w:type="dxa"/>
              <w:start w:w="75" w:type="dxa"/>
              <w:bottom w:w="75" w:type="dxa"/>
              <w:end w:w="75" w:type="dxa"/>
            </w:tcMar>
            <w:shd w:fill="F3F7F8"/>
          </w:tcPr>
          <w:p>
            <w:r>
              <w:rPr>
                <w:b/>
                <w:color w:val="31525F"/>
                <w:sz w:val="16"/>
              </w:rPr>
              <w:t>Emergency contact / 紧急联系人</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Relationship &amp; phone / 关系及电话</w:t>
            </w:r>
          </w:p>
        </w:tc>
        <w:tc>
          <w:tcPr>
            <w:tcW w:type="dxa" w:w="3345"/>
            <w:tcMar>
              <w:top w:w="75" w:type="dxa"/>
              <w:start w:w="75" w:type="dxa"/>
              <w:bottom w:w="75" w:type="dxa"/>
              <w:end w:w="75" w:type="dxa"/>
            </w:tcMar>
          </w:tcPr>
          <w:p>
            <w:r>
              <w:rPr>
                <w:sz w:val="16"/>
              </w:rPr>
            </w:r>
          </w:p>
        </w:tc>
      </w:tr>
    </w:tbl>
    <w:tbl>
      <w:tblPr>
        <w:tblW w:type="auto" w:w="0"/>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10318"/>
      </w:tblGrid>
      <w:tr>
        <w:tc>
          <w:tcPr>
            <w:tcW w:type="dxa" w:w="10318"/>
            <w:shd w:fill="FBFCFC"/>
            <w:tcMar>
              <w:top w:w="85" w:type="dxa"/>
              <w:start w:w="85" w:type="dxa"/>
              <w:bottom w:w="85" w:type="dxa"/>
              <w:end w:w="85" w:type="dxa"/>
            </w:tcMar>
          </w:tcPr>
          <w:p>
            <w:r>
              <w:rPr>
                <w:b/>
                <w:color w:val="31525F"/>
                <w:sz w:val="16"/>
              </w:rPr>
              <w:t>Religious, cultural or other special requirements (optional)</w:t>
            </w:r>
          </w:p>
          <w:p>
            <w:pPr>
              <w:spacing w:after="20"/>
            </w:pPr>
            <w:r>
              <w:rPr>
                <w:b/>
                <w:color w:val="4B7F82"/>
                <w:sz w:val="16"/>
              </w:rPr>
              <w:t>宗教、文化或其他特殊需求（选填）</w:t>
            </w:r>
          </w:p>
          <w:p>
            <w:pPr>
              <w:spacing w:after="0"/>
            </w:pPr>
            <w:r>
              <w:rPr>
                <w:color w:val="BCC8CD"/>
                <w:sz w:val="15"/>
              </w:rPr>
              <w:t>________________________________________________________________________________________</w:t>
            </w:r>
          </w:p>
        </w:tc>
      </w:tr>
    </w:tbl>
    <w:tbl>
      <w:tblPr>
        <w:tblW w:type="auto" w:w="0"/>
        <w:tblLayout w:type="fixed"/>
        <w:tblLook w:firstColumn="1" w:firstRow="1" w:lastColumn="0" w:lastRow="0" w:noHBand="0" w:noVBand="1" w:val="04A0"/>
      </w:tblPr>
      <w:tblGrid>
        <w:gridCol w:w="794"/>
        <w:gridCol w:w="9524"/>
      </w:tblGrid>
      <w:tr>
        <w:tc>
          <w:tcPr>
            <w:tcW w:type="dxa" w:w="5159"/>
            <w:shd w:fill="1F5669"/>
            <w:tcMar>
              <w:top w:w="80" w:type="dxa"/>
              <w:start w:w="80" w:type="dxa"/>
              <w:bottom w:w="80" w:type="dxa"/>
              <w:end w:w="80" w:type="dxa"/>
            </w:tcMar>
          </w:tcPr>
          <w:p>
            <w:pPr>
              <w:jc w:val="center"/>
            </w:pPr>
            <w:r>
              <w:rPr>
                <w:b/>
                <w:color w:val="FFFFFF"/>
                <w:sz w:val="20"/>
              </w:rPr>
              <w:t>02</w:t>
            </w:r>
          </w:p>
        </w:tc>
        <w:tc>
          <w:tcPr>
            <w:tcW w:type="dxa" w:w="5159"/>
            <w:shd w:fill="EDF4F5"/>
            <w:tcMar>
              <w:top w:w="80" w:type="dxa"/>
              <w:start w:w="80" w:type="dxa"/>
              <w:bottom w:w="80" w:type="dxa"/>
              <w:end w:w="80" w:type="dxa"/>
            </w:tcMar>
          </w:tcPr>
          <w:p>
            <w:r>
              <w:rPr>
                <w:b/>
                <w:color w:val="1F5669"/>
                <w:sz w:val="19"/>
              </w:rPr>
              <w:t xml:space="preserve">YOUR MEDICAL NEEDS / </w:t>
            </w:r>
            <w:r>
              <w:rPr>
                <w:b/>
                <w:color w:val="4B7F82"/>
                <w:sz w:val="19"/>
              </w:rPr>
              <w:t>您的医疗需求</w:t>
            </w:r>
          </w:p>
        </w:tc>
      </w:tr>
    </w:tbl>
    <w:p>
      <w:pPr>
        <w:spacing w:after="20"/>
      </w:pPr>
      <w:r>
        <w:rPr>
          <w:color w:val="48626C"/>
          <w:sz w:val="15"/>
        </w:rPr>
        <w:t>You do not need to select a department or doctor. Please tell us what medical care you need. The International Medical Center will coordinate the appropriate medical team and care pathway.</w:t>
      </w:r>
    </w:p>
    <w:p>
      <w:pPr>
        <w:spacing w:after="60"/>
      </w:pPr>
      <w:r>
        <w:rPr>
          <w:color w:val="48626C"/>
          <w:sz w:val="15"/>
        </w:rPr>
        <w:t>您无需自行选择科室或医生。请告诉我们您的医疗需求，国际诊疗中心将协调适合的医疗团队及诊疗流程。</w:t>
      </w:r>
    </w:p>
    <w:tbl>
      <w:tblPr>
        <w:tblW w:type="auto" w:w="0"/>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10318"/>
      </w:tblGrid>
      <w:tr>
        <w:tc>
          <w:tcPr>
            <w:tcW w:type="dxa" w:w="10318"/>
            <w:shd w:fill="FBFCFC"/>
            <w:tcMar>
              <w:top w:w="85" w:type="dxa"/>
              <w:start w:w="85" w:type="dxa"/>
              <w:bottom w:w="85" w:type="dxa"/>
              <w:end w:w="85" w:type="dxa"/>
            </w:tcMar>
          </w:tcPr>
          <w:p>
            <w:r>
              <w:rPr>
                <w:b/>
                <w:color w:val="31525F"/>
                <w:sz w:val="16"/>
              </w:rPr>
              <w:t>Main medical problem, symptoms or known diagnosis</w:t>
            </w:r>
          </w:p>
          <w:p>
            <w:pPr>
              <w:spacing w:after="20"/>
            </w:pPr>
            <w:r>
              <w:rPr>
                <w:b/>
                <w:color w:val="4B7F82"/>
                <w:sz w:val="16"/>
              </w:rPr>
              <w:t>主要医疗问题、症状或已知诊断</w:t>
            </w:r>
          </w:p>
          <w:p>
            <w:pPr>
              <w:spacing w:after="0"/>
            </w:pPr>
            <w:r>
              <w:rPr>
                <w:color w:val="BCC8CD"/>
                <w:sz w:val="15"/>
              </w:rPr>
              <w:t>________________________________________________________________________________________</w:t>
            </w:r>
          </w:p>
          <w:p>
            <w:pPr>
              <w:spacing w:after="0"/>
            </w:pPr>
            <w:r>
              <w:rPr>
                <w:color w:val="BCC8CD"/>
                <w:sz w:val="15"/>
              </w:rPr>
              <w:t>________________________________________________________________________________________</w:t>
            </w:r>
          </w:p>
          <w:p>
            <w:pPr>
              <w:spacing w:after="0"/>
            </w:pPr>
            <w:r>
              <w:rPr>
                <w:color w:val="BCC8CD"/>
                <w:sz w:val="15"/>
              </w:rPr>
              <w:t>________________________________________________________________________________________</w:t>
            </w:r>
          </w:p>
        </w:tc>
      </w:tr>
    </w:tbl>
    <w:p>
      <w:pPr>
        <w:spacing w:before="40" w:after="20"/>
      </w:pPr>
      <w:r>
        <w:rPr>
          <w:b/>
          <w:color w:val="31525F"/>
          <w:sz w:val="16"/>
        </w:rPr>
        <w:t>What medical help are you seeking?</w:t>
      </w:r>
    </w:p>
    <w:p>
      <w:pPr>
        <w:spacing w:after="40"/>
      </w:pPr>
      <w:r>
        <w:rPr>
          <w:b/>
          <w:color w:val="4B7F82"/>
          <w:sz w:val="16"/>
        </w:rPr>
        <w:t>您希望获得何种医疗帮助？</w:t>
      </w:r>
    </w:p>
    <w:p>
      <w:pPr>
        <w:spacing w:after="60"/>
      </w:pPr>
      <w:r>
        <w:rPr>
          <w:sz w:val="16"/>
        </w:rPr>
        <w:t xml:space="preserve">☐ Diagnosis / 明确诊断    </w:t>
      </w:r>
      <w:r>
        <w:rPr>
          <w:sz w:val="16"/>
        </w:rPr>
        <w:t xml:space="preserve">☐ Treatment / 治疗    </w:t>
      </w:r>
      <w:r>
        <w:rPr>
          <w:sz w:val="16"/>
        </w:rPr>
        <w:t xml:space="preserve">☐ Surgery / 手术    </w:t>
      </w:r>
      <w:r>
        <w:rPr>
          <w:sz w:val="16"/>
        </w:rPr>
        <w:t xml:space="preserve">☐ Second opinion / 第二诊疗意见    </w:t>
      </w:r>
      <w:r>
        <w:rPr>
          <w:sz w:val="16"/>
        </w:rPr>
        <w:t xml:space="preserve">☐ Health screening / 健康检查    </w:t>
      </w:r>
      <w:r>
        <w:rPr>
          <w:sz w:val="16"/>
        </w:rPr>
        <w:t xml:space="preserve">☐ Rehabilitation / 康复    </w:t>
      </w:r>
      <w:r>
        <w:rPr>
          <w:sz w:val="16"/>
        </w:rPr>
        <w:t xml:space="preserve">☐ Other / 其他    </w:t>
      </w:r>
    </w:p>
    <w:tbl>
      <w:tblPr>
        <w:tblW w:type="auto" w:w="0"/>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10318"/>
      </w:tblGrid>
      <w:tr>
        <w:tc>
          <w:tcPr>
            <w:tcW w:type="dxa" w:w="10318"/>
            <w:shd w:fill="FBFCFC"/>
            <w:tcMar>
              <w:top w:w="85" w:type="dxa"/>
              <w:start w:w="85" w:type="dxa"/>
              <w:bottom w:w="85" w:type="dxa"/>
              <w:end w:w="85" w:type="dxa"/>
            </w:tcMar>
          </w:tcPr>
          <w:p>
            <w:r>
              <w:rPr>
                <w:b/>
                <w:color w:val="31525F"/>
                <w:sz w:val="16"/>
              </w:rPr>
              <w:t>Specific treatment, procedure or medical technology you wish to discuss</w:t>
            </w:r>
          </w:p>
          <w:p>
            <w:pPr>
              <w:spacing w:after="20"/>
            </w:pPr>
            <w:r>
              <w:rPr>
                <w:b/>
                <w:color w:val="4B7F82"/>
                <w:sz w:val="16"/>
              </w:rPr>
              <w:t>希望咨询的特殊治疗、手术、检查或医疗技术</w:t>
            </w:r>
          </w:p>
          <w:p>
            <w:pPr>
              <w:spacing w:after="0"/>
            </w:pPr>
            <w:r>
              <w:rPr>
                <w:color w:val="BCC8CD"/>
                <w:sz w:val="15"/>
              </w:rPr>
              <w:t>________________________________________________________________________________________</w:t>
            </w:r>
          </w:p>
          <w:p>
            <w:pPr>
              <w:spacing w:after="0"/>
            </w:pPr>
            <w:r>
              <w:rPr>
                <w:color w:val="BCC8CD"/>
                <w:sz w:val="15"/>
              </w:rPr>
              <w:t>________________________________________________________________________________________</w:t>
            </w:r>
          </w:p>
        </w:tc>
      </w:tr>
    </w:tbl>
    <w:tbl>
      <w:tblPr>
        <w:tblW w:type="auto" w:w="0"/>
        <w:tblLayout w:type="fixed"/>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2579"/>
        <w:gridCol w:w="2579"/>
        <w:gridCol w:w="2579"/>
        <w:gridCol w:w="2579"/>
      </w:tblGrid>
      <w:tr>
        <w:tc>
          <w:tcPr>
            <w:tcW w:type="dxa" w:w="1814"/>
            <w:tcMar>
              <w:top w:w="75" w:type="dxa"/>
              <w:start w:w="75" w:type="dxa"/>
              <w:bottom w:w="75" w:type="dxa"/>
              <w:end w:w="75" w:type="dxa"/>
            </w:tcMar>
            <w:shd w:fill="F3F7F8"/>
          </w:tcPr>
          <w:p>
            <w:r>
              <w:rPr>
                <w:b/>
                <w:color w:val="31525F"/>
                <w:sz w:val="16"/>
              </w:rPr>
              <w:t>Preferred date/period in Tianjin / 希望来津时间</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Is your timing flexible? / 时间可否调整</w:t>
            </w:r>
          </w:p>
        </w:tc>
        <w:tc>
          <w:tcPr>
            <w:tcW w:type="dxa" w:w="3345"/>
            <w:tcMar>
              <w:top w:w="75" w:type="dxa"/>
              <w:start w:w="75" w:type="dxa"/>
              <w:bottom w:w="75" w:type="dxa"/>
              <w:end w:w="75" w:type="dxa"/>
            </w:tcMar>
          </w:tcPr>
          <w:p>
            <w:r>
              <w:rPr>
                <w:sz w:val="16"/>
              </w:rPr>
              <w:t>☐ Yes / 是  ☐ No / 否</w:t>
            </w:r>
          </w:p>
        </w:tc>
      </w:tr>
    </w:tbl>
    <w:p>
      <w:r>
        <w:br w:type="page"/>
      </w:r>
    </w:p>
    <w:tbl>
      <w:tblPr>
        <w:tblW w:type="auto" w:w="0"/>
        <w:tblLayout w:type="fixed"/>
        <w:tblLook w:firstColumn="1" w:firstRow="1" w:lastColumn="0" w:lastRow="0" w:noHBand="0" w:noVBand="1" w:val="04A0"/>
      </w:tblPr>
      <w:tblGrid>
        <w:gridCol w:w="794"/>
        <w:gridCol w:w="9524"/>
      </w:tblGrid>
      <w:tr>
        <w:tc>
          <w:tcPr>
            <w:tcW w:type="dxa" w:w="5159"/>
            <w:shd w:fill="1F5669"/>
            <w:tcMar>
              <w:top w:w="80" w:type="dxa"/>
              <w:start w:w="80" w:type="dxa"/>
              <w:bottom w:w="80" w:type="dxa"/>
              <w:end w:w="80" w:type="dxa"/>
            </w:tcMar>
          </w:tcPr>
          <w:p>
            <w:pPr>
              <w:jc w:val="center"/>
            </w:pPr>
            <w:r>
              <w:rPr>
                <w:b/>
                <w:color w:val="FFFFFF"/>
                <w:sz w:val="20"/>
              </w:rPr>
              <w:t>03</w:t>
            </w:r>
          </w:p>
        </w:tc>
        <w:tc>
          <w:tcPr>
            <w:tcW w:type="dxa" w:w="5159"/>
            <w:shd w:fill="EDF4F5"/>
            <w:tcMar>
              <w:top w:w="80" w:type="dxa"/>
              <w:start w:w="80" w:type="dxa"/>
              <w:bottom w:w="80" w:type="dxa"/>
              <w:end w:w="80" w:type="dxa"/>
            </w:tcMar>
          </w:tcPr>
          <w:p>
            <w:r>
              <w:rPr>
                <w:b/>
                <w:color w:val="1F5669"/>
                <w:sz w:val="19"/>
              </w:rPr>
              <w:t xml:space="preserve">MEDICAL HISTORY &amp; CURRENT STATUS / </w:t>
            </w:r>
            <w:r>
              <w:rPr>
                <w:b/>
                <w:color w:val="4B7F82"/>
                <w:sz w:val="19"/>
              </w:rPr>
              <w:t>病史与当前状况</w:t>
            </w:r>
          </w:p>
        </w:tc>
      </w:tr>
    </w:tbl>
    <w:tbl>
      <w:tblPr>
        <w:tblW w:type="auto" w:w="0"/>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10318"/>
      </w:tblGrid>
      <w:tr>
        <w:tc>
          <w:tcPr>
            <w:tcW w:type="dxa" w:w="10318"/>
            <w:shd w:fill="FBFCFC"/>
            <w:tcMar>
              <w:top w:w="85" w:type="dxa"/>
              <w:start w:w="85" w:type="dxa"/>
              <w:bottom w:w="85" w:type="dxa"/>
              <w:end w:w="85" w:type="dxa"/>
            </w:tcMar>
          </w:tcPr>
          <w:p>
            <w:r>
              <w:rPr>
                <w:b/>
                <w:color w:val="31525F"/>
                <w:sz w:val="16"/>
              </w:rPr>
              <w:t>Current medications and doses</w:t>
            </w:r>
          </w:p>
          <w:p>
            <w:pPr>
              <w:spacing w:after="20"/>
            </w:pPr>
            <w:r>
              <w:rPr>
                <w:b/>
                <w:color w:val="4B7F82"/>
                <w:sz w:val="16"/>
              </w:rPr>
              <w:t>目前用药及剂量</w:t>
            </w:r>
          </w:p>
          <w:p>
            <w:pPr>
              <w:spacing w:after="0"/>
            </w:pPr>
            <w:r>
              <w:rPr>
                <w:color w:val="BCC8CD"/>
                <w:sz w:val="15"/>
              </w:rPr>
              <w:t>________________________________________________________________________________________</w:t>
            </w:r>
          </w:p>
          <w:p>
            <w:pPr>
              <w:spacing w:after="0"/>
            </w:pPr>
            <w:r>
              <w:rPr>
                <w:color w:val="BCC8CD"/>
                <w:sz w:val="15"/>
              </w:rPr>
              <w:t>________________________________________________________________________________________</w:t>
            </w:r>
          </w:p>
        </w:tc>
      </w:tr>
    </w:tbl>
    <w:tbl>
      <w:tblPr>
        <w:tblW w:type="auto" w:w="0"/>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10318"/>
      </w:tblGrid>
      <w:tr>
        <w:tc>
          <w:tcPr>
            <w:tcW w:type="dxa" w:w="10318"/>
            <w:shd w:fill="FBFCFC"/>
            <w:tcMar>
              <w:top w:w="85" w:type="dxa"/>
              <w:start w:w="85" w:type="dxa"/>
              <w:bottom w:w="85" w:type="dxa"/>
              <w:end w:w="85" w:type="dxa"/>
            </w:tcMar>
          </w:tcPr>
          <w:p>
            <w:r>
              <w:rPr>
                <w:b/>
                <w:color w:val="31525F"/>
                <w:sz w:val="16"/>
              </w:rPr>
              <w:t>Past illnesses and approximate dates</w:t>
            </w:r>
          </w:p>
          <w:p>
            <w:pPr>
              <w:spacing w:after="20"/>
            </w:pPr>
            <w:r>
              <w:rPr>
                <w:b/>
                <w:color w:val="4B7F82"/>
                <w:sz w:val="16"/>
              </w:rPr>
              <w:t>既往疾病及大致时间</w:t>
            </w:r>
          </w:p>
          <w:p>
            <w:pPr>
              <w:spacing w:after="0"/>
            </w:pPr>
            <w:r>
              <w:rPr>
                <w:color w:val="BCC8CD"/>
                <w:sz w:val="15"/>
              </w:rPr>
              <w:t>________________________________________________________________________________________</w:t>
            </w:r>
          </w:p>
          <w:p>
            <w:pPr>
              <w:spacing w:after="0"/>
            </w:pPr>
            <w:r>
              <w:rPr>
                <w:color w:val="BCC8CD"/>
                <w:sz w:val="15"/>
              </w:rPr>
              <w:t>________________________________________________________________________________________</w:t>
            </w:r>
          </w:p>
        </w:tc>
      </w:tr>
    </w:tbl>
    <w:tbl>
      <w:tblPr>
        <w:tblW w:type="auto" w:w="0"/>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10318"/>
      </w:tblGrid>
      <w:tr>
        <w:tc>
          <w:tcPr>
            <w:tcW w:type="dxa" w:w="10318"/>
            <w:shd w:fill="FBFCFC"/>
            <w:tcMar>
              <w:top w:w="85" w:type="dxa"/>
              <w:start w:w="85" w:type="dxa"/>
              <w:bottom w:w="85" w:type="dxa"/>
              <w:end w:w="85" w:type="dxa"/>
            </w:tcMar>
          </w:tcPr>
          <w:p>
            <w:r>
              <w:rPr>
                <w:b/>
                <w:color w:val="31525F"/>
                <w:sz w:val="16"/>
              </w:rPr>
              <w:t>Past surgery, procedures or major injuries</w:t>
            </w:r>
          </w:p>
          <w:p>
            <w:pPr>
              <w:spacing w:after="20"/>
            </w:pPr>
            <w:r>
              <w:rPr>
                <w:b/>
                <w:color w:val="4B7F82"/>
                <w:sz w:val="16"/>
              </w:rPr>
              <w:t>既往手术、治疗操作或重大外伤</w:t>
            </w:r>
          </w:p>
          <w:p>
            <w:pPr>
              <w:spacing w:after="0"/>
            </w:pPr>
            <w:r>
              <w:rPr>
                <w:color w:val="BCC8CD"/>
                <w:sz w:val="15"/>
              </w:rPr>
              <w:t>________________________________________________________________________________________</w:t>
            </w:r>
          </w:p>
          <w:p>
            <w:pPr>
              <w:spacing w:after="0"/>
            </w:pPr>
            <w:r>
              <w:rPr>
                <w:color w:val="BCC8CD"/>
                <w:sz w:val="15"/>
              </w:rPr>
              <w:t>________________________________________________________________________________________</w:t>
            </w:r>
          </w:p>
        </w:tc>
      </w:tr>
    </w:tbl>
    <w:tbl>
      <w:tblPr>
        <w:tblW w:type="auto" w:w="0"/>
        <w:tblLayout w:type="fixed"/>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2579"/>
        <w:gridCol w:w="2579"/>
        <w:gridCol w:w="2579"/>
        <w:gridCol w:w="2579"/>
      </w:tblGrid>
      <w:tr>
        <w:tc>
          <w:tcPr>
            <w:tcW w:type="dxa" w:w="1814"/>
            <w:tcMar>
              <w:top w:w="75" w:type="dxa"/>
              <w:start w:w="75" w:type="dxa"/>
              <w:bottom w:w="75" w:type="dxa"/>
              <w:end w:w="75" w:type="dxa"/>
            </w:tcMar>
            <w:shd w:fill="F3F7F8"/>
          </w:tcPr>
          <w:p>
            <w:r>
              <w:rPr>
                <w:b/>
                <w:color w:val="31525F"/>
                <w:sz w:val="16"/>
              </w:rPr>
              <w:t>Drug/food allergy / 药物或食物过敏</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Smoking history / 吸烟史</w:t>
            </w:r>
          </w:p>
        </w:tc>
        <w:tc>
          <w:tcPr>
            <w:tcW w:type="dxa" w:w="3345"/>
            <w:tcMar>
              <w:top w:w="75" w:type="dxa"/>
              <w:start w:w="75" w:type="dxa"/>
              <w:bottom w:w="75" w:type="dxa"/>
              <w:end w:w="75" w:type="dxa"/>
            </w:tcMar>
          </w:tcPr>
          <w:p>
            <w:r>
              <w:rPr>
                <w:sz w:val="16"/>
              </w:rPr>
            </w:r>
          </w:p>
        </w:tc>
      </w:tr>
      <w:tr>
        <w:tc>
          <w:tcPr>
            <w:tcW w:type="dxa" w:w="1814"/>
            <w:tcMar>
              <w:top w:w="75" w:type="dxa"/>
              <w:start w:w="75" w:type="dxa"/>
              <w:bottom w:w="75" w:type="dxa"/>
              <w:end w:w="75" w:type="dxa"/>
            </w:tcMar>
            <w:shd w:fill="F3F7F8"/>
          </w:tcPr>
          <w:p>
            <w:r>
              <w:rPr>
                <w:b/>
                <w:color w:val="31525F"/>
                <w:sz w:val="16"/>
              </w:rPr>
              <w:t>Alcohol use / 饮酒情况</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Other substance use / 其他物质使用</w:t>
            </w:r>
          </w:p>
        </w:tc>
        <w:tc>
          <w:tcPr>
            <w:tcW w:type="dxa" w:w="3345"/>
            <w:tcMar>
              <w:top w:w="75" w:type="dxa"/>
              <w:start w:w="75" w:type="dxa"/>
              <w:bottom w:w="75" w:type="dxa"/>
              <w:end w:w="75" w:type="dxa"/>
            </w:tcMar>
          </w:tcPr>
          <w:p>
            <w:r>
              <w:rPr>
                <w:sz w:val="16"/>
              </w:rPr>
            </w:r>
          </w:p>
        </w:tc>
      </w:tr>
    </w:tbl>
    <w:p>
      <w:pPr>
        <w:spacing w:before="40" w:after="20"/>
      </w:pPr>
      <w:r>
        <w:rPr>
          <w:b/>
          <w:color w:val="31525F"/>
          <w:sz w:val="16"/>
        </w:rPr>
        <w:t>Current medical status (select all that apply)</w:t>
      </w:r>
    </w:p>
    <w:p>
      <w:pPr>
        <w:spacing w:after="40"/>
      </w:pPr>
      <w:r>
        <w:rPr>
          <w:b/>
          <w:color w:val="4B7F82"/>
          <w:sz w:val="16"/>
        </w:rPr>
        <w:t>当前医疗状态（可多选）</w:t>
      </w:r>
    </w:p>
    <w:p>
      <w:pPr>
        <w:spacing w:after="60"/>
      </w:pPr>
      <w:r>
        <w:rPr>
          <w:sz w:val="16"/>
        </w:rPr>
        <w:t xml:space="preserve">☐ Outpatient / 门诊    </w:t>
      </w:r>
      <w:r>
        <w:rPr>
          <w:sz w:val="16"/>
        </w:rPr>
        <w:t xml:space="preserve">☐ Currently hospitalized / 正在住院    </w:t>
      </w:r>
      <w:r>
        <w:rPr>
          <w:sz w:val="16"/>
        </w:rPr>
        <w:t xml:space="preserve">☐ Bedbound / 卧床    </w:t>
      </w:r>
      <w:r>
        <w:rPr>
          <w:sz w:val="16"/>
        </w:rPr>
        <w:t xml:space="preserve">☐ Wheelchair / 轮椅    </w:t>
      </w:r>
      <w:r>
        <w:rPr>
          <w:sz w:val="16"/>
        </w:rPr>
        <w:t xml:space="preserve">☐ Oxygen therapy / 氧疗    </w:t>
      </w:r>
      <w:r>
        <w:rPr>
          <w:sz w:val="16"/>
        </w:rPr>
        <w:t xml:space="preserve">☐ Dialysis / 透析    </w:t>
      </w:r>
      <w:r>
        <w:rPr>
          <w:sz w:val="16"/>
        </w:rPr>
        <w:t xml:space="preserve">☐ Other / 其他    </w:t>
      </w:r>
    </w:p>
    <w:tbl>
      <w:tblPr>
        <w:tblW w:type="auto" w:w="0"/>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10318"/>
      </w:tblGrid>
      <w:tr>
        <w:tc>
          <w:tcPr>
            <w:tcW w:type="dxa" w:w="10318"/>
            <w:shd w:fill="FBFCFC"/>
            <w:tcMar>
              <w:top w:w="85" w:type="dxa"/>
              <w:start w:w="85" w:type="dxa"/>
              <w:bottom w:w="85" w:type="dxa"/>
              <w:end w:w="85" w:type="dxa"/>
            </w:tcMar>
          </w:tcPr>
          <w:p>
            <w:r>
              <w:rPr>
                <w:b/>
                <w:color w:val="31525F"/>
                <w:sz w:val="16"/>
              </w:rPr>
              <w:t>Known infectious disease requiring isolation or special precautions, if any</w:t>
            </w:r>
          </w:p>
          <w:p>
            <w:pPr>
              <w:spacing w:after="20"/>
            </w:pPr>
            <w:r>
              <w:rPr>
                <w:b/>
                <w:color w:val="4B7F82"/>
                <w:sz w:val="16"/>
              </w:rPr>
              <w:t>如有需隔离或特殊防护的传染性疾病，请说明</w:t>
            </w:r>
          </w:p>
          <w:p>
            <w:pPr>
              <w:spacing w:after="0"/>
            </w:pPr>
            <w:r>
              <w:rPr>
                <w:color w:val="BCC8CD"/>
                <w:sz w:val="15"/>
              </w:rPr>
              <w:t>________________________________________________________________________________________</w:t>
            </w:r>
          </w:p>
        </w:tc>
      </w:tr>
    </w:tbl>
    <w:tbl>
      <w:tblPr>
        <w:tblW w:type="auto" w:w="0"/>
        <w:tblLayout w:type="fixed"/>
        <w:tblLook w:firstColumn="1" w:firstRow="1" w:lastColumn="0" w:lastRow="0" w:noHBand="0" w:noVBand="1" w:val="04A0"/>
      </w:tblPr>
      <w:tblGrid>
        <w:gridCol w:w="794"/>
        <w:gridCol w:w="9524"/>
      </w:tblGrid>
      <w:tr>
        <w:tc>
          <w:tcPr>
            <w:tcW w:type="dxa" w:w="5159"/>
            <w:shd w:fill="1F5669"/>
            <w:tcMar>
              <w:top w:w="80" w:type="dxa"/>
              <w:start w:w="80" w:type="dxa"/>
              <w:bottom w:w="80" w:type="dxa"/>
              <w:end w:w="80" w:type="dxa"/>
            </w:tcMar>
          </w:tcPr>
          <w:p>
            <w:pPr>
              <w:jc w:val="center"/>
            </w:pPr>
            <w:r>
              <w:rPr>
                <w:b/>
                <w:color w:val="FFFFFF"/>
                <w:sz w:val="20"/>
              </w:rPr>
              <w:t>04</w:t>
            </w:r>
          </w:p>
        </w:tc>
        <w:tc>
          <w:tcPr>
            <w:tcW w:type="dxa" w:w="5159"/>
            <w:shd w:fill="EDF4F5"/>
            <w:tcMar>
              <w:top w:w="80" w:type="dxa"/>
              <w:start w:w="80" w:type="dxa"/>
              <w:bottom w:w="80" w:type="dxa"/>
              <w:end w:w="80" w:type="dxa"/>
            </w:tcMar>
          </w:tcPr>
          <w:p>
            <w:r>
              <w:rPr>
                <w:b/>
                <w:color w:val="1F5669"/>
                <w:sz w:val="19"/>
              </w:rPr>
              <w:t xml:space="preserve">AVAILABLE MEDICAL RECORDS / </w:t>
            </w:r>
            <w:r>
              <w:rPr>
                <w:b/>
                <w:color w:val="4B7F82"/>
                <w:sz w:val="19"/>
              </w:rPr>
              <w:t>现有医疗资料</w:t>
            </w:r>
          </w:p>
        </w:tc>
      </w:tr>
    </w:tbl>
    <w:p>
      <w:pPr>
        <w:spacing w:before="40" w:after="20"/>
      </w:pPr>
      <w:r>
        <w:rPr>
          <w:b/>
          <w:color w:val="31525F"/>
          <w:sz w:val="16"/>
        </w:rPr>
        <w:t>Please indicate which records are available</w:t>
      </w:r>
    </w:p>
    <w:p>
      <w:pPr>
        <w:spacing w:after="40"/>
      </w:pPr>
      <w:r>
        <w:rPr>
          <w:b/>
          <w:color w:val="4B7F82"/>
          <w:sz w:val="16"/>
        </w:rPr>
        <w:t>请勾选目前已有的医疗资料</w:t>
      </w:r>
    </w:p>
    <w:p>
      <w:pPr>
        <w:spacing w:after="60"/>
      </w:pPr>
      <w:r>
        <w:rPr>
          <w:sz w:val="16"/>
        </w:rPr>
        <w:t xml:space="preserve">☐ Medical summary / 病情摘要    </w:t>
      </w:r>
      <w:r>
        <w:rPr>
          <w:sz w:val="16"/>
        </w:rPr>
        <w:t xml:space="preserve">☐ Laboratory results / 检验结果    </w:t>
      </w:r>
      <w:r>
        <w:rPr>
          <w:sz w:val="16"/>
        </w:rPr>
        <w:t xml:space="preserve">☐ Imaging reports / 影像报告    </w:t>
      </w:r>
      <w:r>
        <w:rPr>
          <w:sz w:val="16"/>
        </w:rPr>
        <w:t xml:space="preserve">☐ CT/MRI original images / CT/MRI原始影像    </w:t>
      </w:r>
      <w:r>
        <w:rPr>
          <w:sz w:val="16"/>
        </w:rPr>
        <w:t xml:space="preserve">☐ Pathology report / 病理报告    </w:t>
      </w:r>
      <w:r>
        <w:rPr>
          <w:sz w:val="16"/>
        </w:rPr>
        <w:t xml:space="preserve">☐ Pathology slides/blocks / 病理切片/蜡块    </w:t>
      </w:r>
      <w:r>
        <w:rPr>
          <w:sz w:val="16"/>
        </w:rPr>
        <w:t xml:space="preserve">☐ Medication list / 用药清单    </w:t>
      </w:r>
      <w:r>
        <w:rPr>
          <w:sz w:val="16"/>
        </w:rPr>
        <w:t xml:space="preserve">☐ Other / 其他    </w:t>
      </w:r>
    </w:p>
    <w:tbl>
      <w:tblPr>
        <w:tblW w:type="auto" w:w="0"/>
        <w:tblLayout w:type="fixed"/>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2579"/>
        <w:gridCol w:w="2579"/>
        <w:gridCol w:w="2579"/>
        <w:gridCol w:w="2579"/>
      </w:tblGrid>
      <w:tr>
        <w:tc>
          <w:tcPr>
            <w:tcW w:type="dxa" w:w="1814"/>
            <w:tcMar>
              <w:top w:w="75" w:type="dxa"/>
              <w:start w:w="75" w:type="dxa"/>
              <w:bottom w:w="75" w:type="dxa"/>
              <w:end w:w="75" w:type="dxa"/>
            </w:tcMar>
            <w:shd w:fill="F3F7F8"/>
          </w:tcPr>
          <w:p>
            <w:r>
              <w:rPr>
                <w:b/>
                <w:color w:val="31525F"/>
                <w:sz w:val="16"/>
              </w:rPr>
              <w:t>Language of medical records / 病历资料语言</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Translation available? / 是否有翻译件</w:t>
            </w:r>
          </w:p>
        </w:tc>
        <w:tc>
          <w:tcPr>
            <w:tcW w:type="dxa" w:w="3345"/>
            <w:tcMar>
              <w:top w:w="75" w:type="dxa"/>
              <w:start w:w="75" w:type="dxa"/>
              <w:bottom w:w="75" w:type="dxa"/>
              <w:end w:w="75" w:type="dxa"/>
            </w:tcMar>
          </w:tcPr>
          <w:p>
            <w:r>
              <w:rPr>
                <w:sz w:val="16"/>
              </w:rPr>
              <w:t>☐ Yes / 有  ☐ No / 无</w:t>
            </w:r>
          </w:p>
        </w:tc>
      </w:tr>
    </w:tbl>
    <w:p>
      <w:pPr>
        <w:spacing w:after="0"/>
      </w:pPr>
      <w:r>
        <w:rPr>
          <w:color w:val="596D75"/>
          <w:sz w:val="14"/>
        </w:rPr>
        <w:t>Please do not send original documents. Additional medical records may be requested after the initial review.</w:t>
      </w:r>
    </w:p>
    <w:p>
      <w:r>
        <w:rPr>
          <w:color w:val="596D75"/>
          <w:sz w:val="14"/>
        </w:rPr>
        <w:t>请勿寄送原始资料。完成初步审核后，国际诊疗中心可能进一步要求补充相关医疗资料。</w:t>
      </w:r>
    </w:p>
    <w:p>
      <w:r>
        <w:br w:type="page"/>
      </w:r>
    </w:p>
    <w:tbl>
      <w:tblPr>
        <w:tblW w:type="auto" w:w="0"/>
        <w:tblLayout w:type="fixed"/>
        <w:tblLook w:firstColumn="1" w:firstRow="1" w:lastColumn="0" w:lastRow="0" w:noHBand="0" w:noVBand="1" w:val="04A0"/>
      </w:tblPr>
      <w:tblGrid>
        <w:gridCol w:w="794"/>
        <w:gridCol w:w="9524"/>
      </w:tblGrid>
      <w:tr>
        <w:tc>
          <w:tcPr>
            <w:tcW w:type="dxa" w:w="5159"/>
            <w:shd w:fill="1F5669"/>
            <w:tcMar>
              <w:top w:w="80" w:type="dxa"/>
              <w:start w:w="80" w:type="dxa"/>
              <w:bottom w:w="80" w:type="dxa"/>
              <w:end w:w="80" w:type="dxa"/>
            </w:tcMar>
          </w:tcPr>
          <w:p>
            <w:pPr>
              <w:jc w:val="center"/>
            </w:pPr>
            <w:r>
              <w:rPr>
                <w:b/>
                <w:color w:val="FFFFFF"/>
                <w:sz w:val="20"/>
              </w:rPr>
              <w:t>05</w:t>
            </w:r>
          </w:p>
        </w:tc>
        <w:tc>
          <w:tcPr>
            <w:tcW w:type="dxa" w:w="5159"/>
            <w:shd w:fill="EDF4F5"/>
            <w:tcMar>
              <w:top w:w="80" w:type="dxa"/>
              <w:start w:w="80" w:type="dxa"/>
              <w:bottom w:w="80" w:type="dxa"/>
              <w:end w:w="80" w:type="dxa"/>
            </w:tcMar>
          </w:tcPr>
          <w:p>
            <w:r>
              <w:rPr>
                <w:b/>
                <w:color w:val="1F5669"/>
                <w:sz w:val="19"/>
              </w:rPr>
              <w:t xml:space="preserve">INSURANCE, PAYMENT &amp; VISIT SUPPORT / </w:t>
            </w:r>
            <w:r>
              <w:rPr>
                <w:b/>
                <w:color w:val="4B7F82"/>
                <w:sz w:val="19"/>
              </w:rPr>
              <w:t>保险、支付与来院协助</w:t>
            </w:r>
          </w:p>
        </w:tc>
      </w:tr>
    </w:tbl>
    <w:p>
      <w:pPr>
        <w:spacing w:before="40" w:after="20"/>
      </w:pPr>
      <w:r>
        <w:rPr>
          <w:b/>
          <w:color w:val="31525F"/>
          <w:sz w:val="16"/>
        </w:rPr>
        <w:t>Expected payment method</w:t>
      </w:r>
    </w:p>
    <w:p>
      <w:pPr>
        <w:spacing w:after="40"/>
      </w:pPr>
      <w:r>
        <w:rPr>
          <w:b/>
          <w:color w:val="4B7F82"/>
          <w:sz w:val="16"/>
        </w:rPr>
        <w:t>预计支付方式</w:t>
      </w:r>
    </w:p>
    <w:p>
      <w:pPr>
        <w:spacing w:after="60"/>
      </w:pPr>
      <w:r>
        <w:rPr>
          <w:sz w:val="16"/>
        </w:rPr>
        <w:t xml:space="preserve">☐ Self-pay / 自费    </w:t>
      </w:r>
      <w:r>
        <w:rPr>
          <w:sz w:val="16"/>
        </w:rPr>
        <w:t xml:space="preserve">☐ Commercial insurance / 商业保险    </w:t>
      </w:r>
      <w:r>
        <w:rPr>
          <w:sz w:val="16"/>
        </w:rPr>
        <w:t xml:space="preserve">☐ Employer/organization / 单位或机构支付    </w:t>
      </w:r>
      <w:r>
        <w:rPr>
          <w:sz w:val="16"/>
        </w:rPr>
        <w:t xml:space="preserve">☐ Government/other sponsor / 政府或其他资助方    </w:t>
      </w:r>
    </w:p>
    <w:tbl>
      <w:tblPr>
        <w:tblW w:type="auto" w:w="0"/>
        <w:tblLayout w:type="fixed"/>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2579"/>
        <w:gridCol w:w="2579"/>
        <w:gridCol w:w="2579"/>
        <w:gridCol w:w="2579"/>
      </w:tblGrid>
      <w:tr>
        <w:tc>
          <w:tcPr>
            <w:tcW w:type="dxa" w:w="1814"/>
            <w:tcMar>
              <w:top w:w="75" w:type="dxa"/>
              <w:start w:w="75" w:type="dxa"/>
              <w:bottom w:w="75" w:type="dxa"/>
              <w:end w:w="75" w:type="dxa"/>
            </w:tcMar>
            <w:shd w:fill="F3F7F8"/>
          </w:tcPr>
          <w:p>
            <w:r>
              <w:rPr>
                <w:b/>
                <w:color w:val="31525F"/>
                <w:sz w:val="16"/>
              </w:rPr>
              <w:t>Insurance company / 保险公司</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Policy/member No. / 保单或会员号</w:t>
            </w:r>
          </w:p>
        </w:tc>
        <w:tc>
          <w:tcPr>
            <w:tcW w:type="dxa" w:w="3345"/>
            <w:tcMar>
              <w:top w:w="75" w:type="dxa"/>
              <w:start w:w="75" w:type="dxa"/>
              <w:bottom w:w="75" w:type="dxa"/>
              <w:end w:w="75" w:type="dxa"/>
            </w:tcMar>
          </w:tcPr>
          <w:p>
            <w:r>
              <w:rPr>
                <w:sz w:val="16"/>
              </w:rPr>
            </w:r>
          </w:p>
        </w:tc>
      </w:tr>
      <w:tr>
        <w:tc>
          <w:tcPr>
            <w:tcW w:type="dxa" w:w="1814"/>
            <w:tcMar>
              <w:top w:w="75" w:type="dxa"/>
              <w:start w:w="75" w:type="dxa"/>
              <w:bottom w:w="75" w:type="dxa"/>
              <w:end w:w="75" w:type="dxa"/>
            </w:tcMar>
            <w:shd w:fill="F3F7F8"/>
          </w:tcPr>
          <w:p>
            <w:r>
              <w:rPr>
                <w:b/>
                <w:color w:val="31525F"/>
                <w:sz w:val="16"/>
              </w:rPr>
              <w:t>Guarantee of Payment status / 担保函状态</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Need insurance coordination? / 是否需保险协调</w:t>
            </w:r>
          </w:p>
        </w:tc>
        <w:tc>
          <w:tcPr>
            <w:tcW w:type="dxa" w:w="3345"/>
            <w:tcMar>
              <w:top w:w="75" w:type="dxa"/>
              <w:start w:w="75" w:type="dxa"/>
              <w:bottom w:w="75" w:type="dxa"/>
              <w:end w:w="75" w:type="dxa"/>
            </w:tcMar>
          </w:tcPr>
          <w:p>
            <w:r>
              <w:rPr>
                <w:sz w:val="16"/>
              </w:rPr>
              <w:t>☐ Yes / 是  ☐ No / 否</w:t>
            </w:r>
          </w:p>
        </w:tc>
      </w:tr>
    </w:tbl>
    <w:p>
      <w:pPr>
        <w:spacing w:before="40" w:after="20"/>
      </w:pPr>
      <w:r>
        <w:rPr>
          <w:b/>
          <w:color w:val="31525F"/>
          <w:sz w:val="16"/>
        </w:rPr>
        <w:t>Assistance you may need</w:t>
      </w:r>
    </w:p>
    <w:p>
      <w:pPr>
        <w:spacing w:after="40"/>
      </w:pPr>
      <w:r>
        <w:rPr>
          <w:b/>
          <w:color w:val="4B7F82"/>
          <w:sz w:val="16"/>
        </w:rPr>
        <w:t>您可能需要的协助</w:t>
      </w:r>
    </w:p>
    <w:p>
      <w:pPr>
        <w:spacing w:after="60"/>
      </w:pPr>
      <w:r>
        <w:rPr>
          <w:sz w:val="16"/>
        </w:rPr>
        <w:t xml:space="preserve">☐ Visa-related medical documents / 签证相关医疗文件    </w:t>
      </w:r>
      <w:r>
        <w:rPr>
          <w:sz w:val="16"/>
        </w:rPr>
        <w:t xml:space="preserve">☐ Airport/railway transfer information / 机场/车站交通信息    </w:t>
      </w:r>
      <w:r>
        <w:rPr>
          <w:sz w:val="16"/>
        </w:rPr>
        <w:t xml:space="preserve">☐ Accommodation information / 住宿信息    </w:t>
      </w:r>
      <w:r>
        <w:rPr>
          <w:sz w:val="16"/>
        </w:rPr>
        <w:t xml:space="preserve">☐ Interpreter/language assistance / 语言协助    </w:t>
      </w:r>
      <w:r>
        <w:rPr>
          <w:sz w:val="16"/>
        </w:rPr>
        <w:t xml:space="preserve">☐ Wheelchair/accessibility / 无障碍协助    </w:t>
      </w:r>
      <w:r>
        <w:rPr>
          <w:sz w:val="16"/>
        </w:rPr>
        <w:t xml:space="preserve">☐ Special dietary requirements / 特殊饮食    </w:t>
      </w:r>
      <w:r>
        <w:rPr>
          <w:sz w:val="16"/>
        </w:rPr>
        <w:t xml:space="preserve">☐ Other / 其他    </w:t>
      </w:r>
    </w:p>
    <w:tbl>
      <w:tblPr>
        <w:tblW w:type="auto" w:w="0"/>
        <w:tblLayout w:type="fixed"/>
        <w:tblLook w:firstColumn="1" w:firstRow="1" w:lastColumn="0" w:lastRow="0" w:noHBand="0" w:noVBand="1" w:val="04A0"/>
      </w:tblPr>
      <w:tblGrid>
        <w:gridCol w:w="794"/>
        <w:gridCol w:w="9524"/>
      </w:tblGrid>
      <w:tr>
        <w:tc>
          <w:tcPr>
            <w:tcW w:type="dxa" w:w="5159"/>
            <w:shd w:fill="1F5669"/>
            <w:tcMar>
              <w:top w:w="80" w:type="dxa"/>
              <w:start w:w="80" w:type="dxa"/>
              <w:bottom w:w="80" w:type="dxa"/>
              <w:end w:w="80" w:type="dxa"/>
            </w:tcMar>
          </w:tcPr>
          <w:p>
            <w:pPr>
              <w:jc w:val="center"/>
            </w:pPr>
            <w:r>
              <w:rPr>
                <w:b/>
                <w:color w:val="FFFFFF"/>
                <w:sz w:val="20"/>
              </w:rPr>
              <w:t>06</w:t>
            </w:r>
          </w:p>
        </w:tc>
        <w:tc>
          <w:tcPr>
            <w:tcW w:type="dxa" w:w="5159"/>
            <w:shd w:fill="EDF4F5"/>
            <w:tcMar>
              <w:top w:w="80" w:type="dxa"/>
              <w:start w:w="80" w:type="dxa"/>
              <w:bottom w:w="80" w:type="dxa"/>
              <w:end w:w="80" w:type="dxa"/>
            </w:tcMar>
          </w:tcPr>
          <w:p>
            <w:r>
              <w:rPr>
                <w:b/>
                <w:color w:val="1F5669"/>
                <w:sz w:val="19"/>
              </w:rPr>
              <w:t xml:space="preserve">REFERRAL &amp; AUTHORIZATION / </w:t>
            </w:r>
            <w:r>
              <w:rPr>
                <w:b/>
                <w:color w:val="4B7F82"/>
                <w:sz w:val="19"/>
              </w:rPr>
              <w:t>申请来源与授权</w:t>
            </w:r>
          </w:p>
        </w:tc>
      </w:tr>
    </w:tbl>
    <w:p>
      <w:pPr>
        <w:spacing w:before="40" w:after="20"/>
      </w:pPr>
      <w:r>
        <w:rPr>
          <w:b/>
          <w:color w:val="31525F"/>
          <w:sz w:val="16"/>
        </w:rPr>
        <w:t>Who is submitting this request?</w:t>
      </w:r>
    </w:p>
    <w:p>
      <w:pPr>
        <w:spacing w:after="40"/>
      </w:pPr>
      <w:r>
        <w:rPr>
          <w:b/>
          <w:color w:val="4B7F82"/>
          <w:sz w:val="16"/>
        </w:rPr>
        <w:t>本申请由谁提交？</w:t>
      </w:r>
    </w:p>
    <w:p>
      <w:pPr>
        <w:spacing w:after="60"/>
      </w:pPr>
      <w:r>
        <w:rPr>
          <w:sz w:val="16"/>
        </w:rPr>
        <w:t xml:space="preserve">☐ Patient / 患者本人    </w:t>
      </w:r>
      <w:r>
        <w:rPr>
          <w:sz w:val="16"/>
        </w:rPr>
        <w:t xml:space="preserve">☐ Family member / 家属    </w:t>
      </w:r>
      <w:r>
        <w:rPr>
          <w:sz w:val="16"/>
        </w:rPr>
        <w:t xml:space="preserve">☐ Physician / 医生    </w:t>
      </w:r>
      <w:r>
        <w:rPr>
          <w:sz w:val="16"/>
        </w:rPr>
        <w:t xml:space="preserve">☐ Hospital / 医疗机构    </w:t>
      </w:r>
      <w:r>
        <w:rPr>
          <w:sz w:val="16"/>
        </w:rPr>
        <w:t xml:space="preserve">☐ Insurance company / 保险公司    </w:t>
      </w:r>
      <w:r>
        <w:rPr>
          <w:sz w:val="16"/>
        </w:rPr>
        <w:t xml:space="preserve">☐ Medical assistance company / 医疗协助机构    </w:t>
      </w:r>
      <w:r>
        <w:rPr>
          <w:sz w:val="16"/>
        </w:rPr>
        <w:t xml:space="preserve">☐ Other / 其他    </w:t>
      </w:r>
    </w:p>
    <w:tbl>
      <w:tblPr>
        <w:tblW w:type="auto" w:w="0"/>
        <w:tblLayout w:type="fixed"/>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2579"/>
        <w:gridCol w:w="2579"/>
        <w:gridCol w:w="2579"/>
        <w:gridCol w:w="2579"/>
      </w:tblGrid>
      <w:tr>
        <w:tc>
          <w:tcPr>
            <w:tcW w:type="dxa" w:w="1814"/>
            <w:tcMar>
              <w:top w:w="75" w:type="dxa"/>
              <w:start w:w="75" w:type="dxa"/>
              <w:bottom w:w="75" w:type="dxa"/>
              <w:end w:w="75" w:type="dxa"/>
            </w:tcMar>
            <w:shd w:fill="F3F7F8"/>
          </w:tcPr>
          <w:p>
            <w:r>
              <w:rPr>
                <w:b/>
                <w:color w:val="31525F"/>
                <w:sz w:val="16"/>
              </w:rPr>
              <w:t>Organization / 机构名称</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Contact person / 联系人</w:t>
            </w:r>
          </w:p>
        </w:tc>
        <w:tc>
          <w:tcPr>
            <w:tcW w:type="dxa" w:w="3345"/>
            <w:tcMar>
              <w:top w:w="75" w:type="dxa"/>
              <w:start w:w="75" w:type="dxa"/>
              <w:bottom w:w="75" w:type="dxa"/>
              <w:end w:w="75" w:type="dxa"/>
            </w:tcMar>
          </w:tcPr>
          <w:p>
            <w:r>
              <w:rPr>
                <w:sz w:val="16"/>
              </w:rPr>
            </w:r>
          </w:p>
        </w:tc>
      </w:tr>
      <w:tr>
        <w:tc>
          <w:tcPr>
            <w:tcW w:type="dxa" w:w="1814"/>
            <w:tcMar>
              <w:top w:w="75" w:type="dxa"/>
              <w:start w:w="75" w:type="dxa"/>
              <w:bottom w:w="75" w:type="dxa"/>
              <w:end w:w="75" w:type="dxa"/>
            </w:tcMar>
            <w:shd w:fill="F3F7F8"/>
          </w:tcPr>
          <w:p>
            <w:r>
              <w:rPr>
                <w:b/>
                <w:color w:val="31525F"/>
                <w:sz w:val="16"/>
              </w:rPr>
              <w:t>Relationship to patient / 与患者关系</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Country/region / 国家或地区</w:t>
            </w:r>
          </w:p>
        </w:tc>
        <w:tc>
          <w:tcPr>
            <w:tcW w:type="dxa" w:w="3345"/>
            <w:tcMar>
              <w:top w:w="75" w:type="dxa"/>
              <w:start w:w="75" w:type="dxa"/>
              <w:bottom w:w="75" w:type="dxa"/>
              <w:end w:w="75" w:type="dxa"/>
            </w:tcMar>
          </w:tcPr>
          <w:p>
            <w:r>
              <w:rPr>
                <w:sz w:val="16"/>
              </w:rPr>
            </w:r>
          </w:p>
        </w:tc>
      </w:tr>
      <w:tr>
        <w:tc>
          <w:tcPr>
            <w:tcW w:type="dxa" w:w="1814"/>
            <w:tcMar>
              <w:top w:w="75" w:type="dxa"/>
              <w:start w:w="75" w:type="dxa"/>
              <w:bottom w:w="75" w:type="dxa"/>
              <w:end w:w="75" w:type="dxa"/>
            </w:tcMar>
            <w:shd w:fill="F3F7F8"/>
          </w:tcPr>
          <w:p>
            <w:r>
              <w:rPr>
                <w:b/>
                <w:color w:val="31525F"/>
                <w:sz w:val="16"/>
              </w:rPr>
              <w:t>Telephone / 电话</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Email / 电子邮箱</w:t>
            </w:r>
          </w:p>
        </w:tc>
        <w:tc>
          <w:tcPr>
            <w:tcW w:type="dxa" w:w="3345"/>
            <w:tcMar>
              <w:top w:w="75" w:type="dxa"/>
              <w:start w:w="75" w:type="dxa"/>
              <w:bottom w:w="75" w:type="dxa"/>
              <w:end w:w="75" w:type="dxa"/>
            </w:tcMar>
          </w:tcPr>
          <w:p>
            <w:r>
              <w:rPr>
                <w:sz w:val="16"/>
              </w:rPr>
            </w:r>
          </w:p>
        </w:tc>
      </w:tr>
    </w:tbl>
    <w:p>
      <w:pPr>
        <w:spacing w:after="0"/>
      </w:pPr>
      <w:r>
        <w:rPr>
          <w:b/>
          <w:color w:val="31525F"/>
          <w:sz w:val="16"/>
        </w:rPr>
        <w:t>May Tianjin First Central Hospital contact the patient directly regarding medical arrangements?</w:t>
      </w:r>
    </w:p>
    <w:p>
      <w:pPr>
        <w:spacing w:after="20"/>
      </w:pPr>
      <w:r>
        <w:rPr>
          <w:b/>
          <w:color w:val="4B7F82"/>
          <w:sz w:val="16"/>
        </w:rPr>
        <w:t>是否授权天津市第一中心医院就医疗安排直接联系患者？</w:t>
      </w:r>
    </w:p>
    <w:p>
      <w:pPr>
        <w:spacing w:after="40"/>
      </w:pPr>
      <w:r>
        <w:rPr>
          <w:sz w:val="16"/>
        </w:rPr>
        <w:t>☐ Yes / 是    ☐ No / 否      If no, please state the reason / 如否，请说明原因：________________________________</w:t>
      </w:r>
    </w:p>
    <w:p>
      <w:pPr>
        <w:spacing w:before="40" w:after="20"/>
      </w:pPr>
      <w:r>
        <w:rPr>
          <w:b/>
          <w:color w:val="31525F"/>
          <w:sz w:val="16"/>
        </w:rPr>
        <w:t>How did you hear about us?</w:t>
      </w:r>
    </w:p>
    <w:p>
      <w:pPr>
        <w:spacing w:after="40"/>
      </w:pPr>
      <w:r>
        <w:rPr>
          <w:b/>
          <w:color w:val="4B7F82"/>
          <w:sz w:val="16"/>
        </w:rPr>
        <w:t>您通过何种渠道了解到我们？</w:t>
      </w:r>
    </w:p>
    <w:p>
      <w:pPr>
        <w:spacing w:after="60"/>
      </w:pPr>
      <w:r>
        <w:rPr>
          <w:sz w:val="16"/>
        </w:rPr>
        <w:t xml:space="preserve">☐ Hospital website / 医院网站    </w:t>
      </w:r>
      <w:r>
        <w:rPr>
          <w:sz w:val="16"/>
        </w:rPr>
        <w:t xml:space="preserve">☐ Physician/hospital referral / 医生/医院转诊    </w:t>
      </w:r>
      <w:r>
        <w:rPr>
          <w:sz w:val="16"/>
        </w:rPr>
        <w:t xml:space="preserve">☐ Insurance company / 保险公司    </w:t>
      </w:r>
      <w:r>
        <w:rPr>
          <w:sz w:val="16"/>
        </w:rPr>
        <w:t xml:space="preserve">☐ Medical assistance company / 医疗协助机构    </w:t>
      </w:r>
      <w:r>
        <w:rPr>
          <w:sz w:val="16"/>
        </w:rPr>
        <w:t xml:space="preserve">☐ Social media / 社交媒体    </w:t>
      </w:r>
      <w:r>
        <w:rPr>
          <w:sz w:val="16"/>
        </w:rPr>
        <w:t xml:space="preserve">☐ Friend/previous patient / 朋友/既往患者    </w:t>
      </w:r>
      <w:r>
        <w:rPr>
          <w:sz w:val="16"/>
        </w:rPr>
        <w:t xml:space="preserve">☐ Other / 其他    </w:t>
      </w:r>
    </w:p>
    <w:tbl>
      <w:tblPr>
        <w:tblW w:type="auto" w:w="0"/>
        <w:tblLayout w:type="fixed"/>
        <w:tblLook w:firstColumn="1" w:firstRow="1" w:lastColumn="0" w:lastRow="0" w:noHBand="0" w:noVBand="1" w:val="04A0"/>
      </w:tblPr>
      <w:tblGrid>
        <w:gridCol w:w="794"/>
        <w:gridCol w:w="9524"/>
      </w:tblGrid>
      <w:tr>
        <w:tc>
          <w:tcPr>
            <w:tcW w:type="dxa" w:w="5159"/>
            <w:shd w:fill="1F5669"/>
            <w:tcMar>
              <w:top w:w="80" w:type="dxa"/>
              <w:start w:w="80" w:type="dxa"/>
              <w:bottom w:w="80" w:type="dxa"/>
              <w:end w:w="80" w:type="dxa"/>
            </w:tcMar>
          </w:tcPr>
          <w:p>
            <w:pPr>
              <w:jc w:val="center"/>
            </w:pPr>
            <w:r>
              <w:rPr>
                <w:b/>
                <w:color w:val="FFFFFF"/>
                <w:sz w:val="20"/>
              </w:rPr>
              <w:t>07</w:t>
            </w:r>
          </w:p>
        </w:tc>
        <w:tc>
          <w:tcPr>
            <w:tcW w:type="dxa" w:w="5159"/>
            <w:shd w:fill="EDF4F5"/>
            <w:tcMar>
              <w:top w:w="80" w:type="dxa"/>
              <w:start w:w="80" w:type="dxa"/>
              <w:bottom w:w="80" w:type="dxa"/>
              <w:end w:w="80" w:type="dxa"/>
            </w:tcMar>
          </w:tcPr>
          <w:p>
            <w:r>
              <w:rPr>
                <w:b/>
                <w:color w:val="1F5669"/>
                <w:sz w:val="19"/>
              </w:rPr>
              <w:t xml:space="preserve">DECLARATION &amp; DOCUMENT NOTICE / </w:t>
            </w:r>
            <w:r>
              <w:rPr>
                <w:b/>
                <w:color w:val="4B7F82"/>
                <w:sz w:val="19"/>
              </w:rPr>
              <w:t>声明与文件说明</w:t>
            </w:r>
          </w:p>
        </w:tc>
      </w:tr>
    </w:tbl>
    <w:tbl>
      <w:tblPr>
        <w:tblW w:type="auto" w:w="0"/>
        <w:tblLook w:firstColumn="1" w:firstRow="1" w:lastColumn="0" w:lastRow="0" w:noHBand="0" w:noVBand="1" w:val="04A0"/>
        <w:tblBorders>
          <w:top w:val="single" w:sz="5" w:color="C8D9DE"/>
          <w:left w:val="single" w:sz="5" w:color="C8D9DE"/>
          <w:bottom w:val="single" w:sz="5" w:color="C8D9DE"/>
          <w:right w:val="single" w:sz="5" w:color="C8D9DE"/>
          <w:insideH w:val="single" w:sz="5" w:color="C8D9DE"/>
          <w:insideV w:val="single" w:sz="5" w:color="C8D9DE"/>
        </w:tblBorders>
      </w:tblPr>
      <w:tblGrid>
        <w:gridCol w:w="10318"/>
      </w:tblGrid>
      <w:tr>
        <w:tc>
          <w:tcPr>
            <w:tcW w:type="dxa" w:w="10318"/>
            <w:shd w:fill="EEF4F5"/>
            <w:tcMar>
              <w:top w:w="90" w:type="dxa"/>
              <w:start w:w="90" w:type="dxa"/>
              <w:bottom w:w="90" w:type="dxa"/>
              <w:end w:w="90" w:type="dxa"/>
            </w:tcMar>
          </w:tcPr>
          <w:p>
            <w:r>
              <w:rPr>
                <w:b/>
                <w:color w:val="1F5669"/>
                <w:sz w:val="16"/>
              </w:rPr>
              <w:t>Declaration</w:t>
              <w:br/>
            </w:r>
            <w:r>
              <w:rPr>
                <w:sz w:val="14"/>
              </w:rPr>
              <w:t>I confirm that the information provided is accurate to the best of my knowledge and that I am authorized to submit this request and accompanying medical records. Submission of this form does not confirm medical acceptance, treatment availability, estimated cost, insurance coverage or appointment. All arrangements are subject to confirmation by the International Medical Center.</w:t>
              <w:br/>
            </w:r>
            <w:r>
              <w:rPr>
                <w:b/>
                <w:color w:val="4B7F82"/>
                <w:sz w:val="16"/>
              </w:rPr>
              <w:t>声明</w:t>
              <w:br/>
            </w:r>
            <w:r>
              <w:rPr>
                <w:sz w:val="14"/>
              </w:rPr>
              <w:t>本人确认所提供信息据本人所知真实准确，并有权提交本申请及随附医疗资料。提交本申请不代表医院已确认接诊、治疗项目、费用、保险保障或预约安排，所有医疗及服务安排均以国际诊疗中心最终确认为准。</w:t>
            </w:r>
          </w:p>
        </w:tc>
      </w:tr>
    </w:tbl>
    <w:tbl>
      <w:tblPr>
        <w:tblW w:type="auto" w:w="0"/>
        <w:tblLayout w:type="fixed"/>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2579"/>
        <w:gridCol w:w="2579"/>
        <w:gridCol w:w="2579"/>
        <w:gridCol w:w="2579"/>
      </w:tblGrid>
      <w:tr>
        <w:tc>
          <w:tcPr>
            <w:tcW w:type="dxa" w:w="1814"/>
            <w:tcMar>
              <w:top w:w="75" w:type="dxa"/>
              <w:start w:w="75" w:type="dxa"/>
              <w:bottom w:w="75" w:type="dxa"/>
              <w:end w:w="75" w:type="dxa"/>
            </w:tcMar>
            <w:shd w:fill="F3F7F8"/>
          </w:tcPr>
          <w:p>
            <w:r>
              <w:rPr>
                <w:b/>
                <w:color w:val="31525F"/>
                <w:sz w:val="16"/>
              </w:rPr>
              <w:t>Patient/authorized person signature / 患者或授权人签名</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Date / 日期</w:t>
            </w:r>
          </w:p>
        </w:tc>
        <w:tc>
          <w:tcPr>
            <w:tcW w:type="dxa" w:w="3345"/>
            <w:tcMar>
              <w:top w:w="75" w:type="dxa"/>
              <w:start w:w="75" w:type="dxa"/>
              <w:bottom w:w="75" w:type="dxa"/>
              <w:end w:w="75" w:type="dxa"/>
            </w:tcMar>
          </w:tcPr>
          <w:p>
            <w:r>
              <w:rPr>
                <w:sz w:val="16"/>
              </w:rPr>
            </w:r>
          </w:p>
        </w:tc>
      </w:tr>
    </w:tbl>
    <w:p>
      <w:pPr>
        <w:spacing w:after="0"/>
      </w:pPr>
      <w:r>
        <w:rPr>
          <w:b/>
          <w:color w:val="1F5669"/>
          <w:sz w:val="14"/>
        </w:rPr>
        <w:t>DOCUMENT NOTICE / 文件说明</w:t>
      </w:r>
    </w:p>
    <w:p>
      <w:r>
        <w:rPr>
          <w:color w:val="546870"/>
          <w:sz w:val="12"/>
        </w:rPr>
        <w:t>Unauthorized modification, commercial reproduction, or use of this document to imply hospital authorization, partnership, endorsement or guaranteed medical acceptance is prohibited.</w:t>
        <w:br/>
        <w:t>未经许可，不得擅自修改、商业复制，亦不得利用本文件宣称或暗示已获得医院授权、合作认可或保证接诊。</w:t>
      </w:r>
    </w:p>
    <w:sectPr w:rsidR="00FC693F" w:rsidRPr="0006063C" w:rsidSect="00034616">
      <w:headerReference w:type="default" r:id="rId9"/>
      <w:footerReference w:type="default" r:id="rId10"/>
      <w:pgSz w:w="11906" w:h="16838"/>
      <w:pgMar w:top="794" w:right="794" w:bottom="737" w:left="794"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D656F"/>
        <w:sz w:val="12"/>
      </w:rPr>
      <w:t>天津市第一中心医院国际诊疗中心 / International Medical Center · Tianjin First Central Hospital</w:t>
    </w:r>
  </w:p>
  <w:p>
    <w:pPr>
      <w:jc w:val="center"/>
    </w:pPr>
    <w:r>
      <w:rPr>
        <w:color w:val="69787F"/>
        <w:sz w:val="11"/>
      </w:rPr>
      <w:t xml:space="preserve">TFCH_interclinic@hotmail.com  |  +86-022-23628221  |  V1.5 · 2026.09  |  © 2026 Tianjin First Central Hospital  |  </w:t>
    </w:r>
    <w:fldSimple w:instr="PAGE"/>
    <w:r>
      <w:t xml:space="preserve"> / </w:t>
    </w: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Borders>
        <w:top w:val="single" w:sz="5" w:color="C9D9DE"/>
        <w:left w:val="single" w:sz="5" w:color="C9D9DE"/>
        <w:bottom w:val="single" w:sz="5" w:color="C9D9DE"/>
        <w:right w:val="single" w:sz="5" w:color="C9D9DE"/>
        <w:insideH w:val="single" w:sz="5" w:color="C9D9DE"/>
        <w:insideV w:val="single" w:sz="5" w:color="C9D9DE"/>
      </w:tblBorders>
    </w:tblPr>
    <w:tblGrid>
      <w:gridCol w:w="7143"/>
      <w:gridCol w:w="3175"/>
    </w:tblGrid>
    <w:tr>
      <w:tc>
        <w:tcPr>
          <w:tcW w:type="dxa" w:w="5159"/>
        </w:tcPr>
        <w:p>
          <w:r>
            <w:rPr>
              <w:b/>
              <w:color w:val="1D4E5F"/>
              <w:sz w:val="18"/>
            </w:rPr>
            <w:t>天津市第一中心医院 · 国际诊疗中心</w:t>
          </w:r>
          <w:r>
            <w:rPr>
              <w:color w:val="5C6F77"/>
              <w:sz w:val="13"/>
            </w:rPr>
            <w:br/>
            <w:t>Tianjin First Central Hospital · International Medical Center</w:t>
          </w:r>
        </w:p>
      </w:tc>
      <w:tc>
        <w:tcPr>
          <w:tcW w:type="dxa" w:w="5159"/>
        </w:tcPr>
        <w:p>
          <w:pPr>
            <w:jc w:val="right"/>
          </w:pPr>
          <w:r>
            <w:rPr>
              <w:color w:val="375460"/>
              <w:sz w:val="15"/>
            </w:rPr>
            <w:t>CASE ID / 受理编号</w:t>
            <w:br/>
            <w:t>__________________</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pPr>
    <w:rPr>
      <w:rFonts w:ascii="Arial" w:hAnsi="Arial" w:eastAsia="Microsoft YaHe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